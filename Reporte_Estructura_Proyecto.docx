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EB945" w14:textId="77777777" w:rsidR="00780CE5" w:rsidRDefault="00000000">
      <w:pPr>
        <w:pStyle w:val="Ttulo1"/>
      </w:pPr>
      <w:r>
        <w:t>Reporte de Estructura del Sistema Farmacia-SaaS</w:t>
      </w:r>
    </w:p>
    <w:p w14:paraId="60A6751D" w14:textId="77777777" w:rsidR="00780CE5" w:rsidRDefault="00780CE5"/>
    <w:p w14:paraId="6CE7CCB3" w14:textId="77777777" w:rsidR="00780CE5" w:rsidRDefault="00000000">
      <w:pPr>
        <w:pStyle w:val="Ttulo2"/>
      </w:pPr>
      <w:r>
        <w:t>📋 Resumen Ejecutivo</w:t>
      </w:r>
    </w:p>
    <w:p w14:paraId="13A4CFD6" w14:textId="77777777" w:rsidR="00780CE5" w:rsidRDefault="00780CE5"/>
    <w:p w14:paraId="34C6124B" w14:textId="77777777" w:rsidR="00780CE5" w:rsidRDefault="00000000">
      <w:r>
        <w:t xml:space="preserve">Proyecto: Sistema SaaS de Gestión para Farmacias - El Salvador  </w:t>
      </w:r>
    </w:p>
    <w:p w14:paraId="2DB8A103" w14:textId="77777777" w:rsidR="00780CE5" w:rsidRDefault="00000000">
      <w:r>
        <w:t xml:space="preserve">Arquitectura: Full-stack (React + Supabase)  </w:t>
      </w:r>
    </w:p>
    <w:p w14:paraId="1F05BACC" w14:textId="77777777" w:rsidR="00780CE5" w:rsidRDefault="00000000">
      <w:r>
        <w:t>Estado General: ✅ OPERATIVO - Sistema funcional listo para uso en producción</w:t>
      </w:r>
    </w:p>
    <w:p w14:paraId="39DBDB42" w14:textId="77777777" w:rsidR="00780CE5" w:rsidRDefault="00780CE5"/>
    <w:p w14:paraId="427740D4" w14:textId="77777777" w:rsidR="00780CE5" w:rsidRDefault="00000000">
      <w:r>
        <w:t>________________________________________________________________________________</w:t>
      </w:r>
    </w:p>
    <w:p w14:paraId="73FED449" w14:textId="77777777" w:rsidR="00780CE5" w:rsidRDefault="00780CE5"/>
    <w:p w14:paraId="1222FB78" w14:textId="77777777" w:rsidR="00780CE5" w:rsidRDefault="00000000">
      <w:pPr>
        <w:pStyle w:val="Ttulo2"/>
      </w:pPr>
      <w:r>
        <w:t>🏗️ Arquitectura del Sistema</w:t>
      </w:r>
    </w:p>
    <w:p w14:paraId="6315E350" w14:textId="77777777" w:rsidR="00780CE5" w:rsidRDefault="00780CE5"/>
    <w:p w14:paraId="59BE6128" w14:textId="77777777" w:rsidR="00780CE5" w:rsidRDefault="00000000">
      <w:pPr>
        <w:pStyle w:val="Sinespaciado"/>
      </w:pPr>
      <w:r>
        <w:rPr>
          <w:rFonts w:ascii="Courier New" w:hAnsi="Courier New"/>
          <w:color w:val="000000"/>
          <w:sz w:val="18"/>
        </w:rPr>
        <w:t>graph TB</w:t>
      </w:r>
      <w:r>
        <w:rPr>
          <w:rFonts w:ascii="Courier New" w:hAnsi="Courier New"/>
          <w:color w:val="000000"/>
          <w:sz w:val="18"/>
        </w:rPr>
        <w:br/>
        <w:t xml:space="preserve">    subgraph "Frontend - React + Vite"</w:t>
      </w:r>
      <w:r>
        <w:rPr>
          <w:rFonts w:ascii="Courier New" w:hAnsi="Courier New"/>
          <w:color w:val="000000"/>
          <w:sz w:val="18"/>
        </w:rPr>
        <w:br/>
        <w:t xml:space="preserve">        UI[Interfaz de Usuario]</w:t>
      </w:r>
      <w:r>
        <w:rPr>
          <w:rFonts w:ascii="Courier New" w:hAnsi="Courier New"/>
          <w:color w:val="000000"/>
          <w:sz w:val="18"/>
        </w:rPr>
        <w:br/>
        <w:t xml:space="preserve">        PAGES[Páginas/Módulos]</w:t>
      </w:r>
      <w:r>
        <w:rPr>
          <w:rFonts w:ascii="Courier New" w:hAnsi="Courier New"/>
          <w:color w:val="000000"/>
          <w:sz w:val="18"/>
        </w:rPr>
        <w:br/>
        <w:t xml:space="preserve">        SERVICES[Servicios API]</w:t>
      </w:r>
      <w:r>
        <w:rPr>
          <w:rFonts w:ascii="Courier New" w:hAnsi="Courier New"/>
          <w:color w:val="000000"/>
          <w:sz w:val="18"/>
        </w:rPr>
        <w:br/>
        <w:t xml:space="preserve">    end</w:t>
      </w:r>
      <w:r>
        <w:rPr>
          <w:rFonts w:ascii="Courier New" w:hAnsi="Courier New"/>
          <w:color w:val="000000"/>
          <w:sz w:val="18"/>
        </w:rPr>
        <w:br/>
        <w:t xml:space="preserve">    </w:t>
      </w:r>
      <w:r>
        <w:rPr>
          <w:rFonts w:ascii="Courier New" w:hAnsi="Courier New"/>
          <w:color w:val="000000"/>
          <w:sz w:val="18"/>
        </w:rPr>
        <w:br/>
        <w:t xml:space="preserve">    subgraph "Backend - Supabase"</w:t>
      </w:r>
      <w:r>
        <w:rPr>
          <w:rFonts w:ascii="Courier New" w:hAnsi="Courier New"/>
          <w:color w:val="000000"/>
          <w:sz w:val="18"/>
        </w:rPr>
        <w:br/>
        <w:t xml:space="preserve">        AUTH[Supabase Auth]</w:t>
      </w:r>
      <w:r>
        <w:rPr>
          <w:rFonts w:ascii="Courier New" w:hAnsi="Courier New"/>
          <w:color w:val="000000"/>
          <w:sz w:val="18"/>
        </w:rPr>
        <w:br/>
        <w:t xml:space="preserve">        DB[(PostgreSQL)]</w:t>
      </w:r>
      <w:r>
        <w:rPr>
          <w:rFonts w:ascii="Courier New" w:hAnsi="Courier New"/>
          <w:color w:val="000000"/>
          <w:sz w:val="18"/>
        </w:rPr>
        <w:br/>
        <w:t xml:space="preserve">        RLS[Row Level Security]</w:t>
      </w:r>
      <w:r>
        <w:rPr>
          <w:rFonts w:ascii="Courier New" w:hAnsi="Courier New"/>
          <w:color w:val="000000"/>
          <w:sz w:val="18"/>
        </w:rPr>
        <w:br/>
        <w:t xml:space="preserve">        RPC[Stored Procedures]</w:t>
      </w:r>
      <w:r>
        <w:rPr>
          <w:rFonts w:ascii="Courier New" w:hAnsi="Courier New"/>
          <w:color w:val="000000"/>
          <w:sz w:val="18"/>
        </w:rPr>
        <w:br/>
        <w:t xml:space="preserve">    end</w:t>
      </w:r>
      <w:r>
        <w:rPr>
          <w:rFonts w:ascii="Courier New" w:hAnsi="Courier New"/>
          <w:color w:val="000000"/>
          <w:sz w:val="18"/>
        </w:rPr>
        <w:br/>
        <w:t xml:space="preserve">    </w:t>
      </w:r>
      <w:r>
        <w:rPr>
          <w:rFonts w:ascii="Courier New" w:hAnsi="Courier New"/>
          <w:color w:val="000000"/>
          <w:sz w:val="18"/>
        </w:rPr>
        <w:br/>
        <w:t xml:space="preserve">    UI --&gt; PAGES</w:t>
      </w:r>
      <w:r>
        <w:rPr>
          <w:rFonts w:ascii="Courier New" w:hAnsi="Courier New"/>
          <w:color w:val="000000"/>
          <w:sz w:val="18"/>
        </w:rPr>
        <w:br/>
        <w:t xml:space="preserve">    PAGES --&gt; SERVICES</w:t>
      </w:r>
      <w:r>
        <w:rPr>
          <w:rFonts w:ascii="Courier New" w:hAnsi="Courier New"/>
          <w:color w:val="000000"/>
          <w:sz w:val="18"/>
        </w:rPr>
        <w:br/>
        <w:t xml:space="preserve">    SERVICES --&gt; AUTH</w:t>
      </w:r>
      <w:r>
        <w:rPr>
          <w:rFonts w:ascii="Courier New" w:hAnsi="Courier New"/>
          <w:color w:val="000000"/>
          <w:sz w:val="18"/>
        </w:rPr>
        <w:br/>
        <w:t xml:space="preserve">    SERVICES --&gt; DB</w:t>
      </w:r>
      <w:r>
        <w:rPr>
          <w:rFonts w:ascii="Courier New" w:hAnsi="Courier New"/>
          <w:color w:val="000000"/>
          <w:sz w:val="18"/>
        </w:rPr>
        <w:br/>
        <w:t xml:space="preserve">    DB --&gt; RLS</w:t>
      </w:r>
      <w:r>
        <w:rPr>
          <w:rFonts w:ascii="Courier New" w:hAnsi="Courier New"/>
          <w:color w:val="000000"/>
          <w:sz w:val="18"/>
        </w:rPr>
        <w:br/>
        <w:t xml:space="preserve">    DB --&gt; RPC</w:t>
      </w:r>
      <w:r>
        <w:rPr>
          <w:rFonts w:ascii="Courier New" w:hAnsi="Courier New"/>
          <w:color w:val="000000"/>
          <w:sz w:val="18"/>
        </w:rPr>
        <w:br/>
        <w:t xml:space="preserve">    </w:t>
      </w:r>
      <w:r>
        <w:rPr>
          <w:rFonts w:ascii="Courier New" w:hAnsi="Courier New"/>
          <w:color w:val="000000"/>
          <w:sz w:val="18"/>
        </w:rPr>
        <w:br/>
        <w:t xml:space="preserve">    style UI fill:#4CAF50</w:t>
      </w:r>
      <w:r>
        <w:rPr>
          <w:rFonts w:ascii="Courier New" w:hAnsi="Courier New"/>
          <w:color w:val="000000"/>
          <w:sz w:val="18"/>
        </w:rPr>
        <w:br/>
        <w:t xml:space="preserve">    style DB fill:#2196F3</w:t>
      </w:r>
      <w:r>
        <w:rPr>
          <w:rFonts w:ascii="Courier New" w:hAnsi="Courier New"/>
          <w:color w:val="000000"/>
          <w:sz w:val="18"/>
        </w:rPr>
        <w:br/>
        <w:t xml:space="preserve">    style AUTH fill:#FF9800</w:t>
      </w:r>
    </w:p>
    <w:p w14:paraId="77A2275A" w14:textId="77777777" w:rsidR="00780CE5" w:rsidRDefault="00780CE5"/>
    <w:p w14:paraId="22CC9026" w14:textId="77777777" w:rsidR="00780CE5" w:rsidRDefault="00000000">
      <w:r>
        <w:t>________________________________________________________________________________</w:t>
      </w:r>
    </w:p>
    <w:p w14:paraId="1CC2BD60" w14:textId="77777777" w:rsidR="00780CE5" w:rsidRDefault="00780CE5"/>
    <w:p w14:paraId="75E7CEDC" w14:textId="77777777" w:rsidR="00780CE5" w:rsidRDefault="00000000">
      <w:pPr>
        <w:pStyle w:val="Ttulo2"/>
      </w:pPr>
      <w:r>
        <w:lastRenderedPageBreak/>
        <w:t>📦 Stack Tecnológico</w:t>
      </w:r>
    </w:p>
    <w:p w14:paraId="58F7B698" w14:textId="77777777" w:rsidR="00780CE5" w:rsidRDefault="00780CE5"/>
    <w:p w14:paraId="3224DBFB" w14:textId="77777777" w:rsidR="00780CE5" w:rsidRDefault="00000000">
      <w:pPr>
        <w:pStyle w:val="Ttulo3"/>
      </w:pPr>
      <w:r>
        <w:t>Frontend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73"/>
        <w:gridCol w:w="2873"/>
        <w:gridCol w:w="2874"/>
      </w:tblGrid>
      <w:tr w:rsidR="00780CE5" w14:paraId="29180F87" w14:textId="77777777" w:rsidTr="00780C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180233" w14:textId="77777777" w:rsidR="00780CE5" w:rsidRDefault="00000000">
            <w:r>
              <w:t>Tecnología</w:t>
            </w:r>
          </w:p>
        </w:tc>
        <w:tc>
          <w:tcPr>
            <w:tcW w:w="2880" w:type="dxa"/>
          </w:tcPr>
          <w:p w14:paraId="73194C72" w14:textId="77777777" w:rsidR="00780C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Versión/Tipo</w:t>
            </w:r>
          </w:p>
        </w:tc>
        <w:tc>
          <w:tcPr>
            <w:tcW w:w="2880" w:type="dxa"/>
          </w:tcPr>
          <w:p w14:paraId="2C969D2A" w14:textId="77777777" w:rsidR="00780C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Propósito</w:t>
            </w:r>
          </w:p>
        </w:tc>
      </w:tr>
      <w:tr w:rsidR="00780CE5" w14:paraId="7EE6C18E" w14:textId="77777777" w:rsidTr="00780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187B85" w14:textId="77777777" w:rsidR="00780CE5" w:rsidRDefault="00000000">
            <w:r>
              <w:t>React</w:t>
            </w:r>
          </w:p>
        </w:tc>
        <w:tc>
          <w:tcPr>
            <w:tcW w:w="2880" w:type="dxa"/>
          </w:tcPr>
          <w:p w14:paraId="1547701D" w14:textId="77777777" w:rsidR="00780C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18.x</w:t>
            </w:r>
          </w:p>
        </w:tc>
        <w:tc>
          <w:tcPr>
            <w:tcW w:w="2880" w:type="dxa"/>
          </w:tcPr>
          <w:p w14:paraId="70A4D75B" w14:textId="77777777" w:rsidR="00780C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Framework principal UI</w:t>
            </w:r>
          </w:p>
        </w:tc>
      </w:tr>
      <w:tr w:rsidR="00780CE5" w14:paraId="585D3699" w14:textId="77777777" w:rsidTr="00780C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9C5C65" w14:textId="77777777" w:rsidR="00780CE5" w:rsidRDefault="00000000">
            <w:r>
              <w:t>Vite</w:t>
            </w:r>
          </w:p>
        </w:tc>
        <w:tc>
          <w:tcPr>
            <w:tcW w:w="2880" w:type="dxa"/>
          </w:tcPr>
          <w:p w14:paraId="0A91799E" w14:textId="77777777" w:rsidR="00780C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Latest</w:t>
            </w:r>
          </w:p>
        </w:tc>
        <w:tc>
          <w:tcPr>
            <w:tcW w:w="2880" w:type="dxa"/>
          </w:tcPr>
          <w:p w14:paraId="09F35DAC" w14:textId="77777777" w:rsidR="00780C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Build tool y dev server</w:t>
            </w:r>
          </w:p>
        </w:tc>
      </w:tr>
      <w:tr w:rsidR="00780CE5" w14:paraId="6E7E23A6" w14:textId="77777777" w:rsidTr="00780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045E62" w14:textId="77777777" w:rsidR="00780CE5" w:rsidRDefault="00000000">
            <w:r>
              <w:t>React Router</w:t>
            </w:r>
          </w:p>
        </w:tc>
        <w:tc>
          <w:tcPr>
            <w:tcW w:w="2880" w:type="dxa"/>
          </w:tcPr>
          <w:p w14:paraId="41A57E10" w14:textId="77777777" w:rsidR="00780C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v6</w:t>
            </w:r>
          </w:p>
        </w:tc>
        <w:tc>
          <w:tcPr>
            <w:tcW w:w="2880" w:type="dxa"/>
          </w:tcPr>
          <w:p w14:paraId="04E208F4" w14:textId="77777777" w:rsidR="00780C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Navegación SPA</w:t>
            </w:r>
          </w:p>
        </w:tc>
      </w:tr>
      <w:tr w:rsidR="00780CE5" w14:paraId="7D209E40" w14:textId="77777777" w:rsidTr="00780C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2A7B2E" w14:textId="77777777" w:rsidR="00780CE5" w:rsidRDefault="00000000">
            <w:r>
              <w:t>TailwindCSS</w:t>
            </w:r>
          </w:p>
        </w:tc>
        <w:tc>
          <w:tcPr>
            <w:tcW w:w="2880" w:type="dxa"/>
          </w:tcPr>
          <w:p w14:paraId="10C498DD" w14:textId="77777777" w:rsidR="00780C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3.x</w:t>
            </w:r>
          </w:p>
        </w:tc>
        <w:tc>
          <w:tcPr>
            <w:tcW w:w="2880" w:type="dxa"/>
          </w:tcPr>
          <w:p w14:paraId="61290138" w14:textId="77777777" w:rsidR="00780C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Estilos y diseño</w:t>
            </w:r>
          </w:p>
        </w:tc>
      </w:tr>
      <w:tr w:rsidR="00780CE5" w14:paraId="49CBD117" w14:textId="77777777" w:rsidTr="00780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640671" w14:textId="77777777" w:rsidR="00780CE5" w:rsidRDefault="00000000">
            <w:r>
              <w:t>Lucide React</w:t>
            </w:r>
          </w:p>
        </w:tc>
        <w:tc>
          <w:tcPr>
            <w:tcW w:w="2880" w:type="dxa"/>
          </w:tcPr>
          <w:p w14:paraId="03580D5F" w14:textId="77777777" w:rsidR="00780C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Latest</w:t>
            </w:r>
          </w:p>
        </w:tc>
        <w:tc>
          <w:tcPr>
            <w:tcW w:w="2880" w:type="dxa"/>
          </w:tcPr>
          <w:p w14:paraId="6405B3B3" w14:textId="77777777" w:rsidR="00780C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Iconografía</w:t>
            </w:r>
          </w:p>
        </w:tc>
      </w:tr>
      <w:tr w:rsidR="00780CE5" w14:paraId="28C892DA" w14:textId="77777777" w:rsidTr="00780C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212AE3" w14:textId="77777777" w:rsidR="00780CE5" w:rsidRDefault="00000000">
            <w:r>
              <w:t>React Hot Toast</w:t>
            </w:r>
          </w:p>
        </w:tc>
        <w:tc>
          <w:tcPr>
            <w:tcW w:w="2880" w:type="dxa"/>
          </w:tcPr>
          <w:p w14:paraId="3276FD8A" w14:textId="77777777" w:rsidR="00780C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Latest</w:t>
            </w:r>
          </w:p>
        </w:tc>
        <w:tc>
          <w:tcPr>
            <w:tcW w:w="2880" w:type="dxa"/>
          </w:tcPr>
          <w:p w14:paraId="19E95E05" w14:textId="77777777" w:rsidR="00780C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Notificaciones</w:t>
            </w:r>
          </w:p>
        </w:tc>
      </w:tr>
      <w:tr w:rsidR="00780CE5" w14:paraId="3E9E4832" w14:textId="77777777" w:rsidTr="00780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B66F0B" w14:textId="77777777" w:rsidR="00780CE5" w:rsidRDefault="00000000">
            <w:r>
              <w:t>Supabase Client</w:t>
            </w:r>
          </w:p>
        </w:tc>
        <w:tc>
          <w:tcPr>
            <w:tcW w:w="2880" w:type="dxa"/>
          </w:tcPr>
          <w:p w14:paraId="3ECEB52A" w14:textId="77777777" w:rsidR="00780C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Latest</w:t>
            </w:r>
          </w:p>
        </w:tc>
        <w:tc>
          <w:tcPr>
            <w:tcW w:w="2880" w:type="dxa"/>
          </w:tcPr>
          <w:p w14:paraId="1B08E0A1" w14:textId="77777777" w:rsidR="00780C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Cliente para backend</w:t>
            </w:r>
          </w:p>
        </w:tc>
      </w:tr>
    </w:tbl>
    <w:p w14:paraId="5944797C" w14:textId="77777777" w:rsidR="00780CE5" w:rsidRDefault="00780CE5"/>
    <w:p w14:paraId="32F5634A" w14:textId="77777777" w:rsidR="00780CE5" w:rsidRDefault="00000000">
      <w:pPr>
        <w:pStyle w:val="Ttulo3"/>
      </w:pPr>
      <w:r>
        <w:t>Backend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73"/>
        <w:gridCol w:w="2873"/>
        <w:gridCol w:w="2874"/>
      </w:tblGrid>
      <w:tr w:rsidR="00780CE5" w14:paraId="76B47511" w14:textId="77777777" w:rsidTr="00780C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EECE2D" w14:textId="77777777" w:rsidR="00780CE5" w:rsidRDefault="00000000">
            <w:r>
              <w:t>Tecnología</w:t>
            </w:r>
          </w:p>
        </w:tc>
        <w:tc>
          <w:tcPr>
            <w:tcW w:w="2880" w:type="dxa"/>
          </w:tcPr>
          <w:p w14:paraId="066841FC" w14:textId="77777777" w:rsidR="00780C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Versión/Tipo</w:t>
            </w:r>
          </w:p>
        </w:tc>
        <w:tc>
          <w:tcPr>
            <w:tcW w:w="2880" w:type="dxa"/>
          </w:tcPr>
          <w:p w14:paraId="68B80569" w14:textId="77777777" w:rsidR="00780C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Propósito</w:t>
            </w:r>
          </w:p>
        </w:tc>
      </w:tr>
      <w:tr w:rsidR="00780CE5" w14:paraId="5736C3BC" w14:textId="77777777" w:rsidTr="00780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FC0AE9" w14:textId="77777777" w:rsidR="00780CE5" w:rsidRDefault="00000000">
            <w:r>
              <w:t>Supabase</w:t>
            </w:r>
          </w:p>
        </w:tc>
        <w:tc>
          <w:tcPr>
            <w:tcW w:w="2880" w:type="dxa"/>
          </w:tcPr>
          <w:p w14:paraId="773B3853" w14:textId="77777777" w:rsidR="00780C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PostgreSQL 15</w:t>
            </w:r>
          </w:p>
        </w:tc>
        <w:tc>
          <w:tcPr>
            <w:tcW w:w="2880" w:type="dxa"/>
          </w:tcPr>
          <w:p w14:paraId="35ECC462" w14:textId="77777777" w:rsidR="00780C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Base de datos principal</w:t>
            </w:r>
          </w:p>
        </w:tc>
      </w:tr>
      <w:tr w:rsidR="00780CE5" w14:paraId="05A6F9E6" w14:textId="77777777" w:rsidTr="00780C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FFDEDB" w14:textId="77777777" w:rsidR="00780CE5" w:rsidRDefault="00000000">
            <w:r>
              <w:t>Supabase Auth</w:t>
            </w:r>
          </w:p>
        </w:tc>
        <w:tc>
          <w:tcPr>
            <w:tcW w:w="2880" w:type="dxa"/>
          </w:tcPr>
          <w:p w14:paraId="75157669" w14:textId="77777777" w:rsidR="00780C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JWT</w:t>
            </w:r>
          </w:p>
        </w:tc>
        <w:tc>
          <w:tcPr>
            <w:tcW w:w="2880" w:type="dxa"/>
          </w:tcPr>
          <w:p w14:paraId="536C87EA" w14:textId="77777777" w:rsidR="00780C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Autenticación y autorización</w:t>
            </w:r>
          </w:p>
        </w:tc>
      </w:tr>
      <w:tr w:rsidR="00780CE5" w14:paraId="501DA1BB" w14:textId="77777777" w:rsidTr="00780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CD9084" w14:textId="77777777" w:rsidR="00780CE5" w:rsidRDefault="00000000">
            <w:r>
              <w:t>Row Level Security</w:t>
            </w:r>
          </w:p>
        </w:tc>
        <w:tc>
          <w:tcPr>
            <w:tcW w:w="2880" w:type="dxa"/>
          </w:tcPr>
          <w:p w14:paraId="762E1F58" w14:textId="77777777" w:rsidR="00780C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PostgreSQL RLS</w:t>
            </w:r>
          </w:p>
        </w:tc>
        <w:tc>
          <w:tcPr>
            <w:tcW w:w="2880" w:type="dxa"/>
          </w:tcPr>
          <w:p w14:paraId="62757BDC" w14:textId="77777777" w:rsidR="00780C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Seguridad a nivel de fila</w:t>
            </w:r>
          </w:p>
        </w:tc>
      </w:tr>
      <w:tr w:rsidR="00780CE5" w14:paraId="0D8B0D42" w14:textId="77777777" w:rsidTr="00780C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D2519C" w14:textId="77777777" w:rsidR="00780CE5" w:rsidRDefault="00000000">
            <w:r>
              <w:t>PL/pgSQL</w:t>
            </w:r>
          </w:p>
        </w:tc>
        <w:tc>
          <w:tcPr>
            <w:tcW w:w="2880" w:type="dxa"/>
          </w:tcPr>
          <w:p w14:paraId="6E919CDE" w14:textId="77777777" w:rsidR="00780C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PostgreSQL</w:t>
            </w:r>
          </w:p>
        </w:tc>
        <w:tc>
          <w:tcPr>
            <w:tcW w:w="2880" w:type="dxa"/>
          </w:tcPr>
          <w:p w14:paraId="633BF0A0" w14:textId="77777777" w:rsidR="00780C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Stored procedures y funciones</w:t>
            </w:r>
          </w:p>
        </w:tc>
      </w:tr>
    </w:tbl>
    <w:p w14:paraId="2A885C5E" w14:textId="77777777" w:rsidR="00780CE5" w:rsidRDefault="00780CE5"/>
    <w:p w14:paraId="4C4C4F40" w14:textId="77777777" w:rsidR="00780CE5" w:rsidRDefault="00000000">
      <w:pPr>
        <w:pStyle w:val="Ttulo3"/>
      </w:pPr>
      <w:r>
        <w:t>Infraestructura</w:t>
      </w:r>
    </w:p>
    <w:p w14:paraId="26892092" w14:textId="77777777" w:rsidR="00780CE5" w:rsidRDefault="00000000">
      <w:pPr>
        <w:pStyle w:val="Listaconvietas"/>
      </w:pPr>
      <w:r>
        <w:t>**Hosting Frontend:** Render (configurado)</w:t>
      </w:r>
    </w:p>
    <w:p w14:paraId="75B33E1A" w14:textId="77777777" w:rsidR="00780CE5" w:rsidRDefault="00000000">
      <w:pPr>
        <w:pStyle w:val="Listaconvietas"/>
      </w:pPr>
      <w:r>
        <w:t>**Base de Datos:** Supabase Cloud</w:t>
      </w:r>
    </w:p>
    <w:p w14:paraId="78626D11" w14:textId="77777777" w:rsidR="00780CE5" w:rsidRDefault="00000000">
      <w:pPr>
        <w:pStyle w:val="Listaconvietas"/>
      </w:pPr>
      <w:r>
        <w:t>**Control de versiones:** Git</w:t>
      </w:r>
    </w:p>
    <w:p w14:paraId="72FF2EAB" w14:textId="77777777" w:rsidR="00780CE5" w:rsidRDefault="00000000">
      <w:pPr>
        <w:pStyle w:val="Listaconvietas"/>
      </w:pPr>
      <w:r>
        <w:t>**Docker:** Configurado para desarrollo local</w:t>
      </w:r>
    </w:p>
    <w:p w14:paraId="42AE3BF3" w14:textId="77777777" w:rsidR="00780CE5" w:rsidRDefault="00780CE5"/>
    <w:p w14:paraId="313EAD6C" w14:textId="77777777" w:rsidR="00780CE5" w:rsidRDefault="00000000">
      <w:r>
        <w:t>________________________________________________________________________________</w:t>
      </w:r>
    </w:p>
    <w:p w14:paraId="4C8FE166" w14:textId="77777777" w:rsidR="00780CE5" w:rsidRDefault="00780CE5"/>
    <w:p w14:paraId="46C6E5BD" w14:textId="77777777" w:rsidR="00780CE5" w:rsidRDefault="00000000">
      <w:pPr>
        <w:pStyle w:val="Ttulo2"/>
      </w:pPr>
      <w:r>
        <w:t>🗂️ Estructura de Directorios</w:t>
      </w:r>
    </w:p>
    <w:p w14:paraId="57685BC6" w14:textId="77777777" w:rsidR="00780CE5" w:rsidRDefault="00780CE5"/>
    <w:p w14:paraId="5995AC25" w14:textId="77777777" w:rsidR="00780CE5" w:rsidRDefault="00000000">
      <w:pPr>
        <w:pStyle w:val="Sinespaciado"/>
      </w:pPr>
      <w:r>
        <w:rPr>
          <w:rFonts w:ascii="Courier New" w:hAnsi="Courier New"/>
          <w:color w:val="000000"/>
          <w:sz w:val="18"/>
        </w:rPr>
        <w:t>farmacia-saas/</w:t>
      </w:r>
      <w:r>
        <w:rPr>
          <w:rFonts w:ascii="Courier New" w:hAnsi="Courier New"/>
          <w:color w:val="000000"/>
          <w:sz w:val="18"/>
        </w:rPr>
        <w:br/>
        <w:t>├── frontend/                    # Aplicación React</w:t>
      </w:r>
      <w:r>
        <w:rPr>
          <w:rFonts w:ascii="Courier New" w:hAnsi="Courier New"/>
          <w:color w:val="000000"/>
          <w:sz w:val="18"/>
        </w:rPr>
        <w:br/>
        <w:t>│   ├── src/</w:t>
      </w:r>
      <w:r>
        <w:rPr>
          <w:rFonts w:ascii="Courier New" w:hAnsi="Courier New"/>
          <w:color w:val="000000"/>
          <w:sz w:val="18"/>
        </w:rPr>
        <w:br/>
        <w:t>│   │   ├── pages/              # Módulos principales (8)</w:t>
      </w:r>
      <w:r>
        <w:rPr>
          <w:rFonts w:ascii="Courier New" w:hAnsi="Courier New"/>
          <w:color w:val="000000"/>
          <w:sz w:val="18"/>
        </w:rPr>
        <w:br/>
        <w:t>│   │   ├── components/         # Componentes reutilizables</w:t>
      </w:r>
      <w:r>
        <w:rPr>
          <w:rFonts w:ascii="Courier New" w:hAnsi="Courier New"/>
          <w:color w:val="000000"/>
          <w:sz w:val="18"/>
        </w:rPr>
        <w:br/>
        <w:t>│   │   ├── services/           # Servicios de API</w:t>
      </w:r>
      <w:r>
        <w:rPr>
          <w:rFonts w:ascii="Courier New" w:hAnsi="Courier New"/>
          <w:color w:val="000000"/>
          <w:sz w:val="18"/>
        </w:rPr>
        <w:br/>
        <w:t>│   │   ├── context/            # Context API (Auth)</w:t>
      </w:r>
      <w:r>
        <w:rPr>
          <w:rFonts w:ascii="Courier New" w:hAnsi="Courier New"/>
          <w:color w:val="000000"/>
          <w:sz w:val="18"/>
        </w:rPr>
        <w:br/>
        <w:t>│   │   └── assets/             # Recursos estáticos</w:t>
      </w:r>
      <w:r>
        <w:rPr>
          <w:rFonts w:ascii="Courier New" w:hAnsi="Courier New"/>
          <w:color w:val="000000"/>
          <w:sz w:val="18"/>
        </w:rPr>
        <w:br/>
        <w:t>│   ├── public/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lastRenderedPageBreak/>
        <w:t>│   ├── Dockerfile</w:t>
      </w:r>
      <w:r>
        <w:rPr>
          <w:rFonts w:ascii="Courier New" w:hAnsi="Courier New"/>
          <w:color w:val="000000"/>
          <w:sz w:val="18"/>
        </w:rPr>
        <w:br/>
        <w:t>│   └── package.json</w:t>
      </w:r>
      <w:r>
        <w:rPr>
          <w:rFonts w:ascii="Courier New" w:hAnsi="Courier New"/>
          <w:color w:val="000000"/>
          <w:sz w:val="18"/>
        </w:rPr>
        <w:br/>
        <w:t>│</w:t>
      </w:r>
      <w:r>
        <w:rPr>
          <w:rFonts w:ascii="Courier New" w:hAnsi="Courier New"/>
          <w:color w:val="000000"/>
          <w:sz w:val="18"/>
        </w:rPr>
        <w:br/>
        <w:t>├── backend/                     # Scripts Python para desarrollo local</w:t>
      </w:r>
      <w:r>
        <w:rPr>
          <w:rFonts w:ascii="Courier New" w:hAnsi="Courier New"/>
          <w:color w:val="000000"/>
          <w:sz w:val="18"/>
        </w:rPr>
        <w:br/>
        <w:t>│   ├── app/</w:t>
      </w:r>
      <w:r>
        <w:rPr>
          <w:rFonts w:ascii="Courier New" w:hAnsi="Courier New"/>
          <w:color w:val="000000"/>
          <w:sz w:val="18"/>
        </w:rPr>
        <w:br/>
        <w:t>│   │   ├── api/routes/         # Endpoints REST (7 rutas)</w:t>
      </w:r>
      <w:r>
        <w:rPr>
          <w:rFonts w:ascii="Courier New" w:hAnsi="Courier New"/>
          <w:color w:val="000000"/>
          <w:sz w:val="18"/>
        </w:rPr>
        <w:br/>
        <w:t>│   │   ├── models/             # Modelos SQLAlchemy (10)</w:t>
      </w:r>
      <w:r>
        <w:rPr>
          <w:rFonts w:ascii="Courier New" w:hAnsi="Courier New"/>
          <w:color w:val="000000"/>
          <w:sz w:val="18"/>
        </w:rPr>
        <w:br/>
        <w:t>│   │   ├── schemas/            # Schemas Pydantic</w:t>
      </w:r>
      <w:r>
        <w:rPr>
          <w:rFonts w:ascii="Courier New" w:hAnsi="Courier New"/>
          <w:color w:val="000000"/>
          <w:sz w:val="18"/>
        </w:rPr>
        <w:br/>
        <w:t>│   │   ├── core/               # Configuración</w:t>
      </w:r>
      <w:r>
        <w:rPr>
          <w:rFonts w:ascii="Courier New" w:hAnsi="Courier New"/>
          <w:color w:val="000000"/>
          <w:sz w:val="18"/>
        </w:rPr>
        <w:br/>
        <w:t>│   │   └── services/           # Lógica de negocio</w:t>
      </w:r>
      <w:r>
        <w:rPr>
          <w:rFonts w:ascii="Courier New" w:hAnsi="Courier New"/>
          <w:color w:val="000000"/>
          <w:sz w:val="18"/>
        </w:rPr>
        <w:br/>
        <w:t>│   ├── farmacia.db             # SQLite para dev local</w:t>
      </w:r>
      <w:r>
        <w:rPr>
          <w:rFonts w:ascii="Courier New" w:hAnsi="Courier New"/>
          <w:color w:val="000000"/>
          <w:sz w:val="18"/>
        </w:rPr>
        <w:br/>
        <w:t>│   └── requirements.txt</w:t>
      </w:r>
      <w:r>
        <w:rPr>
          <w:rFonts w:ascii="Courier New" w:hAnsi="Courier New"/>
          <w:color w:val="000000"/>
          <w:sz w:val="18"/>
        </w:rPr>
        <w:br/>
        <w:t>│</w:t>
      </w:r>
      <w:r>
        <w:rPr>
          <w:rFonts w:ascii="Courier New" w:hAnsi="Courier New"/>
          <w:color w:val="000000"/>
          <w:sz w:val="18"/>
        </w:rPr>
        <w:br/>
        <w:t>├── supabase/                    # Migraciones de base de datos</w:t>
      </w:r>
      <w:r>
        <w:rPr>
          <w:rFonts w:ascii="Courier New" w:hAnsi="Courier New"/>
          <w:color w:val="000000"/>
          <w:sz w:val="18"/>
        </w:rPr>
        <w:br/>
        <w:t>│   ├── migrations/             # 4 migraciones</w:t>
      </w:r>
      <w:r>
        <w:rPr>
          <w:rFonts w:ascii="Courier New" w:hAnsi="Courier New"/>
          <w:color w:val="000000"/>
          <w:sz w:val="18"/>
        </w:rPr>
        <w:br/>
        <w:t>│   ├── config.toml             # Configuración Supabase</w:t>
      </w:r>
      <w:r>
        <w:rPr>
          <w:rFonts w:ascii="Courier New" w:hAnsi="Courier New"/>
          <w:color w:val="000000"/>
          <w:sz w:val="18"/>
        </w:rPr>
        <w:br/>
        <w:t>│   └── seed_auth.sql           # Datos iniciales</w:t>
      </w:r>
      <w:r>
        <w:rPr>
          <w:rFonts w:ascii="Courier New" w:hAnsi="Courier New"/>
          <w:color w:val="000000"/>
          <w:sz w:val="18"/>
        </w:rPr>
        <w:br/>
        <w:t>│</w:t>
      </w:r>
      <w:r>
        <w:rPr>
          <w:rFonts w:ascii="Courier New" w:hAnsi="Courier New"/>
          <w:color w:val="000000"/>
          <w:sz w:val="18"/>
        </w:rPr>
        <w:br/>
        <w:t>├── docs/                        # Documentación</w:t>
      </w:r>
      <w:r>
        <w:rPr>
          <w:rFonts w:ascii="Courier New" w:hAnsi="Courier New"/>
          <w:color w:val="000000"/>
          <w:sz w:val="18"/>
        </w:rPr>
        <w:br/>
        <w:t>├── docker-compose.yml</w:t>
      </w:r>
      <w:r>
        <w:rPr>
          <w:rFonts w:ascii="Courier New" w:hAnsi="Courier New"/>
          <w:color w:val="000000"/>
          <w:sz w:val="18"/>
        </w:rPr>
        <w:br/>
        <w:t>└── README.md</w:t>
      </w:r>
    </w:p>
    <w:p w14:paraId="5DF9F2E3" w14:textId="77777777" w:rsidR="00780CE5" w:rsidRDefault="00780CE5"/>
    <w:p w14:paraId="58E7DA6F" w14:textId="77777777" w:rsidR="00780CE5" w:rsidRDefault="00000000">
      <w:r>
        <w:t>________________________________________________________________________________</w:t>
      </w:r>
    </w:p>
    <w:p w14:paraId="51B3CAB6" w14:textId="77777777" w:rsidR="00780CE5" w:rsidRDefault="00780CE5"/>
    <w:p w14:paraId="797481A7" w14:textId="77777777" w:rsidR="00780CE5" w:rsidRDefault="00000000">
      <w:pPr>
        <w:pStyle w:val="Ttulo2"/>
      </w:pPr>
      <w:r>
        <w:t>📱 Módulos del Sistema</w:t>
      </w:r>
    </w:p>
    <w:p w14:paraId="059EE632" w14:textId="77777777" w:rsidR="00780CE5" w:rsidRDefault="00780CE5"/>
    <w:p w14:paraId="3BF1CFD3" w14:textId="77777777" w:rsidR="00780CE5" w:rsidRDefault="00000000">
      <w:pPr>
        <w:pStyle w:val="Ttulo3"/>
      </w:pPr>
      <w:r>
        <w:t>Estado de Implementación</w:t>
      </w:r>
    </w:p>
    <w:p w14:paraId="46BEAC51" w14:textId="77777777" w:rsidR="00780CE5" w:rsidRDefault="00780CE5"/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1718"/>
        <w:gridCol w:w="1727"/>
        <w:gridCol w:w="1723"/>
        <w:gridCol w:w="1725"/>
        <w:gridCol w:w="1727"/>
      </w:tblGrid>
      <w:tr w:rsidR="00780CE5" w14:paraId="4A226940" w14:textId="77777777" w:rsidTr="00780C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BE57106" w14:textId="77777777" w:rsidR="00780CE5" w:rsidRDefault="00000000">
            <w:r>
              <w:t>#</w:t>
            </w:r>
          </w:p>
        </w:tc>
        <w:tc>
          <w:tcPr>
            <w:tcW w:w="1728" w:type="dxa"/>
          </w:tcPr>
          <w:p w14:paraId="4C2DC59A" w14:textId="77777777" w:rsidR="00780C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Módulo</w:t>
            </w:r>
          </w:p>
        </w:tc>
        <w:tc>
          <w:tcPr>
            <w:tcW w:w="1728" w:type="dxa"/>
          </w:tcPr>
          <w:p w14:paraId="1302774B" w14:textId="77777777" w:rsidR="00780C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  <w:tc>
          <w:tcPr>
            <w:tcW w:w="1728" w:type="dxa"/>
          </w:tcPr>
          <w:p w14:paraId="60A7439F" w14:textId="77777777" w:rsidR="00780C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Completitud</w:t>
            </w:r>
          </w:p>
        </w:tc>
        <w:tc>
          <w:tcPr>
            <w:tcW w:w="1728" w:type="dxa"/>
          </w:tcPr>
          <w:p w14:paraId="0BDA20A1" w14:textId="77777777" w:rsidR="00780C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Funcionalidad Principal</w:t>
            </w:r>
          </w:p>
        </w:tc>
      </w:tr>
      <w:tr w:rsidR="00780CE5" w14:paraId="3A24B55B" w14:textId="77777777" w:rsidTr="00780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52C8EE6" w14:textId="77777777" w:rsidR="00780CE5" w:rsidRDefault="00000000">
            <w:r>
              <w:t>1</w:t>
            </w:r>
          </w:p>
        </w:tc>
        <w:tc>
          <w:tcPr>
            <w:tcW w:w="1728" w:type="dxa"/>
          </w:tcPr>
          <w:p w14:paraId="3972CE71" w14:textId="77777777" w:rsidR="00780C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Dashboard</w:t>
            </w:r>
          </w:p>
        </w:tc>
        <w:tc>
          <w:tcPr>
            <w:tcW w:w="1728" w:type="dxa"/>
          </w:tcPr>
          <w:p w14:paraId="0466AA6F" w14:textId="77777777" w:rsidR="00780C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Completo</w:t>
            </w:r>
          </w:p>
        </w:tc>
        <w:tc>
          <w:tcPr>
            <w:tcW w:w="1728" w:type="dxa"/>
          </w:tcPr>
          <w:p w14:paraId="71A50E95" w14:textId="77777777" w:rsidR="00780C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</w:t>
            </w:r>
          </w:p>
        </w:tc>
        <w:tc>
          <w:tcPr>
            <w:tcW w:w="1728" w:type="dxa"/>
          </w:tcPr>
          <w:p w14:paraId="642D550D" w14:textId="77777777" w:rsidR="00780C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Métricas, ventas del día/mes, productos más vendidos, alertas de inventario</w:t>
            </w:r>
          </w:p>
        </w:tc>
      </w:tr>
      <w:tr w:rsidR="00780CE5" w14:paraId="12AB0B60" w14:textId="77777777" w:rsidTr="00780C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D4E3189" w14:textId="77777777" w:rsidR="00780CE5" w:rsidRDefault="00000000">
            <w:r>
              <w:t>2</w:t>
            </w:r>
          </w:p>
        </w:tc>
        <w:tc>
          <w:tcPr>
            <w:tcW w:w="1728" w:type="dxa"/>
          </w:tcPr>
          <w:p w14:paraId="2BCF2791" w14:textId="77777777" w:rsidR="00780C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Inventario</w:t>
            </w:r>
          </w:p>
        </w:tc>
        <w:tc>
          <w:tcPr>
            <w:tcW w:w="1728" w:type="dxa"/>
          </w:tcPr>
          <w:p w14:paraId="452DB480" w14:textId="77777777" w:rsidR="00780C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Completo</w:t>
            </w:r>
          </w:p>
        </w:tc>
        <w:tc>
          <w:tcPr>
            <w:tcW w:w="1728" w:type="dxa"/>
          </w:tcPr>
          <w:p w14:paraId="05726FA4" w14:textId="77777777" w:rsidR="00780C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100%</w:t>
            </w:r>
          </w:p>
        </w:tc>
        <w:tc>
          <w:tcPr>
            <w:tcW w:w="1728" w:type="dxa"/>
          </w:tcPr>
          <w:p w14:paraId="12319197" w14:textId="77777777" w:rsidR="00780C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CRUD medicamentos, control de stock, alertas de vencimiento, gestión de lotes</w:t>
            </w:r>
          </w:p>
        </w:tc>
      </w:tr>
      <w:tr w:rsidR="00780CE5" w14:paraId="49A0CE3E" w14:textId="77777777" w:rsidTr="00780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6E01A39" w14:textId="77777777" w:rsidR="00780CE5" w:rsidRDefault="00000000">
            <w:r>
              <w:t>3</w:t>
            </w:r>
          </w:p>
        </w:tc>
        <w:tc>
          <w:tcPr>
            <w:tcW w:w="1728" w:type="dxa"/>
          </w:tcPr>
          <w:p w14:paraId="1E5AC6F7" w14:textId="77777777" w:rsidR="00780C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Punto de Venta (POS)</w:t>
            </w:r>
          </w:p>
        </w:tc>
        <w:tc>
          <w:tcPr>
            <w:tcW w:w="1728" w:type="dxa"/>
          </w:tcPr>
          <w:p w14:paraId="1B8FA56F" w14:textId="77777777" w:rsidR="00780C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Completo</w:t>
            </w:r>
          </w:p>
        </w:tc>
        <w:tc>
          <w:tcPr>
            <w:tcW w:w="1728" w:type="dxa"/>
          </w:tcPr>
          <w:p w14:paraId="70CA5389" w14:textId="77777777" w:rsidR="00780C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</w:t>
            </w:r>
          </w:p>
        </w:tc>
        <w:tc>
          <w:tcPr>
            <w:tcW w:w="1728" w:type="dxa"/>
          </w:tcPr>
          <w:p w14:paraId="1CF3A229" w14:textId="77777777" w:rsidR="00780C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Ventas, carrito, búsqueda por código de barras, múltiples </w:t>
            </w:r>
            <w:r>
              <w:lastRenderedPageBreak/>
              <w:t>métodos de pago</w:t>
            </w:r>
          </w:p>
        </w:tc>
      </w:tr>
      <w:tr w:rsidR="00780CE5" w14:paraId="26F3DCFC" w14:textId="77777777" w:rsidTr="00780C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9150813" w14:textId="77777777" w:rsidR="00780CE5" w:rsidRDefault="00000000">
            <w:r>
              <w:lastRenderedPageBreak/>
              <w:t>4</w:t>
            </w:r>
          </w:p>
        </w:tc>
        <w:tc>
          <w:tcPr>
            <w:tcW w:w="1728" w:type="dxa"/>
          </w:tcPr>
          <w:p w14:paraId="76E39BCA" w14:textId="77777777" w:rsidR="00780C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Clientes</w:t>
            </w:r>
          </w:p>
        </w:tc>
        <w:tc>
          <w:tcPr>
            <w:tcW w:w="1728" w:type="dxa"/>
          </w:tcPr>
          <w:p w14:paraId="14DC7AE3" w14:textId="77777777" w:rsidR="00780C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Completo</w:t>
            </w:r>
          </w:p>
        </w:tc>
        <w:tc>
          <w:tcPr>
            <w:tcW w:w="1728" w:type="dxa"/>
          </w:tcPr>
          <w:p w14:paraId="69631C85" w14:textId="77777777" w:rsidR="00780C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95%</w:t>
            </w:r>
          </w:p>
        </w:tc>
        <w:tc>
          <w:tcPr>
            <w:tcW w:w="1728" w:type="dxa"/>
          </w:tcPr>
          <w:p w14:paraId="1A4A1427" w14:textId="77777777" w:rsidR="00780C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CRUD clientes, historial de compras</w:t>
            </w:r>
          </w:p>
        </w:tc>
      </w:tr>
      <w:tr w:rsidR="00780CE5" w14:paraId="06CB4B0F" w14:textId="77777777" w:rsidTr="00780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4716797" w14:textId="77777777" w:rsidR="00780CE5" w:rsidRDefault="00000000">
            <w:r>
              <w:t>5</w:t>
            </w:r>
          </w:p>
        </w:tc>
        <w:tc>
          <w:tcPr>
            <w:tcW w:w="1728" w:type="dxa"/>
          </w:tcPr>
          <w:p w14:paraId="3DA006F7" w14:textId="77777777" w:rsidR="00780C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Proveedores</w:t>
            </w:r>
          </w:p>
        </w:tc>
        <w:tc>
          <w:tcPr>
            <w:tcW w:w="1728" w:type="dxa"/>
          </w:tcPr>
          <w:p w14:paraId="3F37F5FE" w14:textId="77777777" w:rsidR="00780C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Completo</w:t>
            </w:r>
          </w:p>
        </w:tc>
        <w:tc>
          <w:tcPr>
            <w:tcW w:w="1728" w:type="dxa"/>
          </w:tcPr>
          <w:p w14:paraId="60E4D6F4" w14:textId="77777777" w:rsidR="00780C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95%</w:t>
            </w:r>
          </w:p>
        </w:tc>
        <w:tc>
          <w:tcPr>
            <w:tcW w:w="1728" w:type="dxa"/>
          </w:tcPr>
          <w:p w14:paraId="46174BFF" w14:textId="77777777" w:rsidR="00780C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CRUD proveedores, historial de entradas</w:t>
            </w:r>
          </w:p>
        </w:tc>
      </w:tr>
      <w:tr w:rsidR="00780CE5" w14:paraId="2ADAA20C" w14:textId="77777777" w:rsidTr="00780C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00B349F" w14:textId="77777777" w:rsidR="00780CE5" w:rsidRDefault="00000000">
            <w:r>
              <w:t>6</w:t>
            </w:r>
          </w:p>
        </w:tc>
        <w:tc>
          <w:tcPr>
            <w:tcW w:w="1728" w:type="dxa"/>
          </w:tcPr>
          <w:p w14:paraId="08EE9E1E" w14:textId="77777777" w:rsidR="00780C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Reportes</w:t>
            </w:r>
          </w:p>
        </w:tc>
        <w:tc>
          <w:tcPr>
            <w:tcW w:w="1728" w:type="dxa"/>
          </w:tcPr>
          <w:p w14:paraId="45349D05" w14:textId="77777777" w:rsidR="00780C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⚠️ Básico</w:t>
            </w:r>
          </w:p>
        </w:tc>
        <w:tc>
          <w:tcPr>
            <w:tcW w:w="1728" w:type="dxa"/>
          </w:tcPr>
          <w:p w14:paraId="0E78A488" w14:textId="77777777" w:rsidR="00780C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60%</w:t>
            </w:r>
          </w:p>
        </w:tc>
        <w:tc>
          <w:tcPr>
            <w:tcW w:w="1728" w:type="dxa"/>
          </w:tcPr>
          <w:p w14:paraId="454CB578" w14:textId="77777777" w:rsidR="00780C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Interfaz completa, generación de reportes preparada (descarga pendiente)</w:t>
            </w:r>
          </w:p>
        </w:tc>
      </w:tr>
      <w:tr w:rsidR="00780CE5" w14:paraId="16A14108" w14:textId="77777777" w:rsidTr="00780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0877DF4" w14:textId="77777777" w:rsidR="00780CE5" w:rsidRDefault="00000000">
            <w:r>
              <w:t>7</w:t>
            </w:r>
          </w:p>
        </w:tc>
        <w:tc>
          <w:tcPr>
            <w:tcW w:w="1728" w:type="dxa"/>
          </w:tcPr>
          <w:p w14:paraId="08F7BA15" w14:textId="77777777" w:rsidR="00780C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Configuración</w:t>
            </w:r>
          </w:p>
        </w:tc>
        <w:tc>
          <w:tcPr>
            <w:tcW w:w="1728" w:type="dxa"/>
          </w:tcPr>
          <w:p w14:paraId="22AA7333" w14:textId="77777777" w:rsidR="00780C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Completo</w:t>
            </w:r>
          </w:p>
        </w:tc>
        <w:tc>
          <w:tcPr>
            <w:tcW w:w="1728" w:type="dxa"/>
          </w:tcPr>
          <w:p w14:paraId="00122E84" w14:textId="77777777" w:rsidR="00780C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95%</w:t>
            </w:r>
          </w:p>
        </w:tc>
        <w:tc>
          <w:tcPr>
            <w:tcW w:w="1728" w:type="dxa"/>
          </w:tcPr>
          <w:p w14:paraId="548F4044" w14:textId="77777777" w:rsidR="00780C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Datos de farmacia, gestión de usuarios, configuración sistema</w:t>
            </w:r>
          </w:p>
        </w:tc>
      </w:tr>
      <w:tr w:rsidR="00780CE5" w14:paraId="55C388AD" w14:textId="77777777" w:rsidTr="00780C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348863B" w14:textId="77777777" w:rsidR="00780CE5" w:rsidRDefault="00000000">
            <w:r>
              <w:t>8</w:t>
            </w:r>
          </w:p>
        </w:tc>
        <w:tc>
          <w:tcPr>
            <w:tcW w:w="1728" w:type="dxa"/>
          </w:tcPr>
          <w:p w14:paraId="5052535C" w14:textId="77777777" w:rsidR="00780C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Autenticación</w:t>
            </w:r>
          </w:p>
        </w:tc>
        <w:tc>
          <w:tcPr>
            <w:tcW w:w="1728" w:type="dxa"/>
          </w:tcPr>
          <w:p w14:paraId="0154C6AB" w14:textId="77777777" w:rsidR="00780C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Completo</w:t>
            </w:r>
          </w:p>
        </w:tc>
        <w:tc>
          <w:tcPr>
            <w:tcW w:w="1728" w:type="dxa"/>
          </w:tcPr>
          <w:p w14:paraId="2C564439" w14:textId="77777777" w:rsidR="00780C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100%</w:t>
            </w:r>
          </w:p>
        </w:tc>
        <w:tc>
          <w:tcPr>
            <w:tcW w:w="1728" w:type="dxa"/>
          </w:tcPr>
          <w:p w14:paraId="0483F7BC" w14:textId="77777777" w:rsidR="00780C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Login, logout, gestión de sesiones, roles y permisos</w:t>
            </w:r>
          </w:p>
        </w:tc>
      </w:tr>
    </w:tbl>
    <w:p w14:paraId="495F3ED5" w14:textId="77777777" w:rsidR="00780CE5" w:rsidRDefault="00780CE5"/>
    <w:p w14:paraId="65FA5BC6" w14:textId="77777777" w:rsidR="00780CE5" w:rsidRDefault="00000000">
      <w:pPr>
        <w:pStyle w:val="Cita"/>
      </w:pPr>
      <w:r>
        <w:t xml:space="preserve">**Leyenda:**  </w:t>
      </w:r>
    </w:p>
    <w:p w14:paraId="509FB86F" w14:textId="77777777" w:rsidR="00780CE5" w:rsidRDefault="00000000">
      <w:pPr>
        <w:pStyle w:val="Cita"/>
      </w:pPr>
      <w:r>
        <w:t xml:space="preserve">✅ Completo = Funcional en producción  </w:t>
      </w:r>
    </w:p>
    <w:p w14:paraId="1A735DAF" w14:textId="77777777" w:rsidR="00780CE5" w:rsidRDefault="00000000">
      <w:pPr>
        <w:pStyle w:val="Cita"/>
      </w:pPr>
      <w:r>
        <w:t xml:space="preserve">⚠️ Básico = Funcional pero con características por implementar  </w:t>
      </w:r>
    </w:p>
    <w:p w14:paraId="56DDB081" w14:textId="77777777" w:rsidR="00780CE5" w:rsidRDefault="00000000">
      <w:pPr>
        <w:pStyle w:val="Cita"/>
      </w:pPr>
      <w:r>
        <w:t>❌ Incompleto = No funcional o sin implementar</w:t>
      </w:r>
    </w:p>
    <w:p w14:paraId="11C92BF8" w14:textId="77777777" w:rsidR="00780CE5" w:rsidRDefault="00780CE5"/>
    <w:p w14:paraId="6DA87A2B" w14:textId="77777777" w:rsidR="00780CE5" w:rsidRDefault="00000000">
      <w:r>
        <w:t>________________________________________________________________________________</w:t>
      </w:r>
    </w:p>
    <w:p w14:paraId="7363C2D9" w14:textId="77777777" w:rsidR="00780CE5" w:rsidRDefault="00780CE5"/>
    <w:p w14:paraId="5536E928" w14:textId="77777777" w:rsidR="00780CE5" w:rsidRDefault="00000000">
      <w:pPr>
        <w:pStyle w:val="Ttulo2"/>
      </w:pPr>
      <w:r>
        <w:t>🔍 Análisis Detallado por Módulo</w:t>
      </w:r>
    </w:p>
    <w:p w14:paraId="369B73C8" w14:textId="77777777" w:rsidR="00780CE5" w:rsidRDefault="00780CE5"/>
    <w:p w14:paraId="04B587BE" w14:textId="77777777" w:rsidR="00780CE5" w:rsidRDefault="00000000">
      <w:pPr>
        <w:pStyle w:val="Ttulo3"/>
      </w:pPr>
      <w:r>
        <w:t>1. Dashboard (`DashboardPage.jsx`)</w:t>
      </w:r>
    </w:p>
    <w:p w14:paraId="43252D75" w14:textId="77777777" w:rsidR="00780CE5" w:rsidRDefault="00780CE5"/>
    <w:p w14:paraId="044DCC81" w14:textId="77777777" w:rsidR="00780CE5" w:rsidRDefault="00000000">
      <w:r>
        <w:t>Estado: ✅ COMPLETO Y OPERATIVO</w:t>
      </w:r>
    </w:p>
    <w:p w14:paraId="37AB3307" w14:textId="77777777" w:rsidR="00780CE5" w:rsidRDefault="00780CE5"/>
    <w:p w14:paraId="3DD155EE" w14:textId="77777777" w:rsidR="00780CE5" w:rsidRDefault="00000000">
      <w:r>
        <w:t>Funcionalidades Implementadas:</w:t>
      </w:r>
    </w:p>
    <w:p w14:paraId="22DA62C1" w14:textId="77777777" w:rsidR="00780CE5" w:rsidRDefault="00000000">
      <w:pPr>
        <w:pStyle w:val="Listaconvietas"/>
      </w:pPr>
      <w:r>
        <w:t>☑ Métricas en tiempo real (ventas del mes, ventas del día)</w:t>
      </w:r>
    </w:p>
    <w:p w14:paraId="2F0B510B" w14:textId="77777777" w:rsidR="00780CE5" w:rsidRDefault="00000000">
      <w:pPr>
        <w:pStyle w:val="Listaconvietas"/>
      </w:pPr>
      <w:r>
        <w:t>☑ Contador de productos activos</w:t>
      </w:r>
    </w:p>
    <w:p w14:paraId="6030DF0C" w14:textId="77777777" w:rsidR="00780CE5" w:rsidRDefault="00000000">
      <w:pPr>
        <w:pStyle w:val="Listaconvietas"/>
      </w:pPr>
      <w:r>
        <w:t>☑ Alertas de stock bajo</w:t>
      </w:r>
    </w:p>
    <w:p w14:paraId="4DE9B736" w14:textId="77777777" w:rsidR="00780CE5" w:rsidRDefault="00000000">
      <w:pPr>
        <w:pStyle w:val="Listaconvietas"/>
      </w:pPr>
      <w:r>
        <w:t>☑ Tarjetas visuales con iconos (TrendingUp, DollarSign, Package, AlertTriangle)</w:t>
      </w:r>
    </w:p>
    <w:p w14:paraId="1A266305" w14:textId="77777777" w:rsidR="00780CE5" w:rsidRDefault="00000000">
      <w:pPr>
        <w:pStyle w:val="Listaconvietas"/>
      </w:pPr>
      <w:r>
        <w:t>☑ Integración con `reportesService.getDashboard()`</w:t>
      </w:r>
    </w:p>
    <w:p w14:paraId="4DB16678" w14:textId="77777777" w:rsidR="00780CE5" w:rsidRDefault="00000000">
      <w:pPr>
        <w:pStyle w:val="Listaconvietas"/>
      </w:pPr>
      <w:r>
        <w:t>☑ Manejo de errores y estados de carga</w:t>
      </w:r>
    </w:p>
    <w:p w14:paraId="29B4F784" w14:textId="77777777" w:rsidR="00780CE5" w:rsidRDefault="00780CE5"/>
    <w:p w14:paraId="1E884857" w14:textId="77777777" w:rsidR="00780CE5" w:rsidRDefault="00000000">
      <w:r>
        <w:t>Características Técnicas:</w:t>
      </w:r>
    </w:p>
    <w:p w14:paraId="6D4BECB9" w14:textId="77777777" w:rsidR="00780CE5" w:rsidRDefault="00000000">
      <w:pPr>
        <w:pStyle w:val="Listaconvietas"/>
      </w:pPr>
      <w:r>
        <w:t>Componentes: Dashboard principal con 4 tarjetas de métricas</w:t>
      </w:r>
    </w:p>
    <w:p w14:paraId="14C55B1D" w14:textId="77777777" w:rsidR="00780CE5" w:rsidRDefault="00000000">
      <w:pPr>
        <w:pStyle w:val="Listaconvietas"/>
      </w:pPr>
      <w:r>
        <w:t>API Calls: `reportesService.getDashboard()`</w:t>
      </w:r>
    </w:p>
    <w:p w14:paraId="72451C35" w14:textId="77777777" w:rsidR="00780CE5" w:rsidRDefault="00000000">
      <w:pPr>
        <w:pStyle w:val="Listaconvietas"/>
      </w:pPr>
      <w:r>
        <w:t>Actualización: Al montar el componente</w:t>
      </w:r>
    </w:p>
    <w:p w14:paraId="605811B1" w14:textId="77777777" w:rsidR="00780CE5" w:rsidRDefault="00000000">
      <w:pPr>
        <w:pStyle w:val="Listaconvietas"/>
      </w:pPr>
      <w:r>
        <w:t>Navegación protegida con `useAuth()`</w:t>
      </w:r>
    </w:p>
    <w:p w14:paraId="2DAB97A2" w14:textId="77777777" w:rsidR="00780CE5" w:rsidRDefault="00780CE5"/>
    <w:p w14:paraId="2AE4DDA5" w14:textId="77777777" w:rsidR="00780CE5" w:rsidRDefault="00000000">
      <w:r>
        <w:t>Pendiente:</w:t>
      </w:r>
    </w:p>
    <w:p w14:paraId="2917DAD6" w14:textId="77777777" w:rsidR="00780CE5" w:rsidRDefault="00000000">
      <w:pPr>
        <w:pStyle w:val="Listaconvietas"/>
      </w:pPr>
      <w:r>
        <w:t>🔄 Top productos más vendidos (UI lista, backend en progreso)</w:t>
      </w:r>
    </w:p>
    <w:p w14:paraId="1332F9B2" w14:textId="77777777" w:rsidR="00780CE5" w:rsidRDefault="00780CE5"/>
    <w:p w14:paraId="25A1CCC0" w14:textId="77777777" w:rsidR="00780CE5" w:rsidRDefault="00000000">
      <w:r>
        <w:t>________________________________________________________________________________</w:t>
      </w:r>
    </w:p>
    <w:p w14:paraId="4B38A63C" w14:textId="77777777" w:rsidR="00780CE5" w:rsidRDefault="00780CE5"/>
    <w:p w14:paraId="574E2662" w14:textId="77777777" w:rsidR="00780CE5" w:rsidRDefault="00000000">
      <w:pPr>
        <w:pStyle w:val="Ttulo3"/>
      </w:pPr>
      <w:r>
        <w:t>2. Inventario (`InventarioPage.jsx`)</w:t>
      </w:r>
    </w:p>
    <w:p w14:paraId="6C236E97" w14:textId="77777777" w:rsidR="00780CE5" w:rsidRDefault="00780CE5"/>
    <w:p w14:paraId="265693C3" w14:textId="77777777" w:rsidR="00780CE5" w:rsidRDefault="00000000">
      <w:r>
        <w:t>Estado: ✅ COMPLETO Y OPERATIVO</w:t>
      </w:r>
    </w:p>
    <w:p w14:paraId="626F71E2" w14:textId="77777777" w:rsidR="00780CE5" w:rsidRDefault="00780CE5"/>
    <w:p w14:paraId="6870E755" w14:textId="77777777" w:rsidR="00780CE5" w:rsidRDefault="00000000">
      <w:r>
        <w:t>Funcionalidades Implementadas:</w:t>
      </w:r>
    </w:p>
    <w:p w14:paraId="4E6787DD" w14:textId="77777777" w:rsidR="00780CE5" w:rsidRDefault="00000000">
      <w:pPr>
        <w:pStyle w:val="Listaconvietas"/>
      </w:pPr>
      <w:r>
        <w:t>☑ Listado completo de medicamentos con paginación (10 items/página)</w:t>
      </w:r>
    </w:p>
    <w:p w14:paraId="74D3F6E8" w14:textId="77777777" w:rsidR="00780CE5" w:rsidRDefault="00000000">
      <w:pPr>
        <w:pStyle w:val="Listaconvietas"/>
      </w:pPr>
      <w:r>
        <w:t>☑ Búsqueda por nombre comercial/genérico</w:t>
      </w:r>
    </w:p>
    <w:p w14:paraId="02B42962" w14:textId="77777777" w:rsidR="00780CE5" w:rsidRDefault="00000000">
      <w:pPr>
        <w:pStyle w:val="Listaconvietas"/>
      </w:pPr>
      <w:r>
        <w:t>☑ Crear, editar medicamentos</w:t>
      </w:r>
    </w:p>
    <w:p w14:paraId="54A434E5" w14:textId="77777777" w:rsidR="00780CE5" w:rsidRDefault="00000000">
      <w:pPr>
        <w:pStyle w:val="Listaconvietas"/>
      </w:pPr>
      <w:r>
        <w:t>☑ Formulario completo con todos los campos:</w:t>
      </w:r>
    </w:p>
    <w:p w14:paraId="3A8E1A0C" w14:textId="77777777" w:rsidR="00780CE5" w:rsidRDefault="00000000">
      <w:r>
        <w:t xml:space="preserve">  - Nombre comercial y genérico</w:t>
      </w:r>
    </w:p>
    <w:p w14:paraId="788A1B91" w14:textId="77777777" w:rsidR="00780CE5" w:rsidRDefault="00000000">
      <w:r>
        <w:lastRenderedPageBreak/>
        <w:t xml:space="preserve">  - Código de barras</w:t>
      </w:r>
    </w:p>
    <w:p w14:paraId="65508861" w14:textId="77777777" w:rsidR="00780CE5" w:rsidRDefault="00000000">
      <w:r>
        <w:t xml:space="preserve">  - Forma farmacéutica (selector con 10 opciones)</w:t>
      </w:r>
    </w:p>
    <w:p w14:paraId="5D8CD112" w14:textId="77777777" w:rsidR="00780CE5" w:rsidRDefault="00000000">
      <w:r>
        <w:t xml:space="preserve">  - Proveedor (dropdown dinámico)</w:t>
      </w:r>
    </w:p>
    <w:p w14:paraId="7E3D8597" w14:textId="77777777" w:rsidR="00780CE5" w:rsidRDefault="00000000">
      <w:r>
        <w:t xml:space="preserve">  - Stock actual, mínimo, máximo</w:t>
      </w:r>
    </w:p>
    <w:p w14:paraId="193ADAD5" w14:textId="77777777" w:rsidR="00780CE5" w:rsidRDefault="00000000">
      <w:r>
        <w:t xml:space="preserve">  - Lote y fecha de vencimiento</w:t>
      </w:r>
    </w:p>
    <w:p w14:paraId="01E9E34B" w14:textId="77777777" w:rsidR="00780CE5" w:rsidRDefault="00000000">
      <w:r>
        <w:t xml:space="preserve">  - Precios (compra, venta)</w:t>
      </w:r>
    </w:p>
    <w:p w14:paraId="04C1536C" w14:textId="77777777" w:rsidR="00780CE5" w:rsidRDefault="00000000">
      <w:r>
        <w:t xml:space="preserve">  - Control de receta y medicamento controlado</w:t>
      </w:r>
    </w:p>
    <w:p w14:paraId="07A9F8EF" w14:textId="77777777" w:rsidR="00780CE5" w:rsidRDefault="00000000">
      <w:pPr>
        <w:pStyle w:val="Listaconvietas"/>
      </w:pPr>
      <w:r>
        <w:t>☑ Badges de estado visual:</w:t>
      </w:r>
    </w:p>
    <w:p w14:paraId="1EBF90C1" w14:textId="77777777" w:rsidR="00780CE5" w:rsidRDefault="00000000">
      <w:r>
        <w:t xml:space="preserve">  - Stock crítico/bajo/normal (colores red/yellow/green)</w:t>
      </w:r>
    </w:p>
    <w:p w14:paraId="3620FF94" w14:textId="77777777" w:rsidR="00780CE5" w:rsidRDefault="00000000">
      <w:r>
        <w:t xml:space="preserve">  - Estado de vencimiento (expirado/próximo a vencer)</w:t>
      </w:r>
    </w:p>
    <w:p w14:paraId="2AF99DF2" w14:textId="77777777" w:rsidR="00780CE5" w:rsidRDefault="00000000">
      <w:pPr>
        <w:pStyle w:val="Listaconvietas"/>
      </w:pPr>
      <w:r>
        <w:t>☑ Integración con `medicamentosService` y `proveedoresService`</w:t>
      </w:r>
    </w:p>
    <w:p w14:paraId="452D03D6" w14:textId="77777777" w:rsidR="00780CE5" w:rsidRDefault="00780CE5"/>
    <w:p w14:paraId="6AF9080C" w14:textId="77777777" w:rsidR="00780CE5" w:rsidRDefault="00000000">
      <w:r>
        <w:t>Características Técnicas:</w:t>
      </w:r>
    </w:p>
    <w:p w14:paraId="6EB6B65C" w14:textId="77777777" w:rsidR="00780CE5" w:rsidRDefault="00000000">
      <w:pPr>
        <w:pStyle w:val="Listaconvietas"/>
      </w:pPr>
      <w:r>
        <w:t>**Líneas de código:** 623</w:t>
      </w:r>
    </w:p>
    <w:p w14:paraId="727EC6F4" w14:textId="77777777" w:rsidR="00780CE5" w:rsidRDefault="00000000">
      <w:pPr>
        <w:pStyle w:val="Listaconvietas"/>
      </w:pPr>
      <w:r>
        <w:t xml:space="preserve">**Funciones principales:** </w:t>
      </w:r>
    </w:p>
    <w:p w14:paraId="04A36F43" w14:textId="77777777" w:rsidR="00780CE5" w:rsidRDefault="00000000">
      <w:r>
        <w:t xml:space="preserve">  - cargarDatos() - Carga medicamentos y proveedores</w:t>
      </w:r>
    </w:p>
    <w:p w14:paraId="0CF0111E" w14:textId="77777777" w:rsidR="00780CE5" w:rsidRDefault="00000000">
      <w:r>
        <w:t xml:space="preserve">  - handleEdit() - Edición de medicamentos</w:t>
      </w:r>
    </w:p>
    <w:p w14:paraId="70CD7314" w14:textId="77777777" w:rsidR="00780CE5" w:rsidRDefault="00000000">
      <w:r>
        <w:t xml:space="preserve">  - handleNew() - Nuevo medicamento</w:t>
      </w:r>
    </w:p>
    <w:p w14:paraId="14C4B589" w14:textId="77777777" w:rsidR="00780CE5" w:rsidRDefault="00000000">
      <w:r>
        <w:t xml:space="preserve">  - handleSubmit() - Guardar cambios</w:t>
      </w:r>
    </w:p>
    <w:p w14:paraId="59751891" w14:textId="77777777" w:rsidR="00780CE5" w:rsidRDefault="00000000">
      <w:r>
        <w:t xml:space="preserve">  - getStockStatus() - Badge de stock</w:t>
      </w:r>
    </w:p>
    <w:p w14:paraId="7C3C5DAC" w14:textId="77777777" w:rsidR="00780CE5" w:rsidRDefault="00000000">
      <w:r>
        <w:t xml:space="preserve">  - getExpirationStatus() - Badge de vencimiento</w:t>
      </w:r>
    </w:p>
    <w:p w14:paraId="32E27803" w14:textId="77777777" w:rsidR="00780CE5" w:rsidRDefault="00000000">
      <w:pPr>
        <w:pStyle w:val="Listaconvietas"/>
      </w:pPr>
      <w:r>
        <w:t>**Formas farmacéuticas:** TABLETA, CAPSULA, JARABE, INYECTABLE, CREMA, SUSPENSION, GOTA, SUPOSITORIO, POLVO, OTRO</w:t>
      </w:r>
    </w:p>
    <w:p w14:paraId="3522CD8D" w14:textId="77777777" w:rsidR="00780CE5" w:rsidRDefault="00000000">
      <w:pPr>
        <w:pStyle w:val="Listaconvietas"/>
      </w:pPr>
      <w:r>
        <w:t>**Paginación:** 10 items por página con navegación</w:t>
      </w:r>
    </w:p>
    <w:p w14:paraId="1334787C" w14:textId="77777777" w:rsidR="00780CE5" w:rsidRDefault="00780CE5"/>
    <w:p w14:paraId="5EFEF3DA" w14:textId="77777777" w:rsidR="00780CE5" w:rsidRDefault="00000000">
      <w:r>
        <w:t>Pendiente:</w:t>
      </w:r>
    </w:p>
    <w:p w14:paraId="75DDE4FC" w14:textId="77777777" w:rsidR="00780CE5" w:rsidRDefault="00000000">
      <w:pPr>
        <w:pStyle w:val="Listaconvietas"/>
      </w:pPr>
      <w:r>
        <w:t>Ninguno crítico, módulo completamente funcional</w:t>
      </w:r>
    </w:p>
    <w:p w14:paraId="5CA67BE0" w14:textId="77777777" w:rsidR="00780CE5" w:rsidRDefault="00780CE5"/>
    <w:p w14:paraId="79EB229A" w14:textId="77777777" w:rsidR="00780CE5" w:rsidRDefault="00000000">
      <w:r>
        <w:t>________________________________________________________________________________</w:t>
      </w:r>
    </w:p>
    <w:p w14:paraId="4C9B732B" w14:textId="77777777" w:rsidR="00780CE5" w:rsidRDefault="00780CE5"/>
    <w:p w14:paraId="029E10F7" w14:textId="77777777" w:rsidR="00780CE5" w:rsidRDefault="00000000">
      <w:pPr>
        <w:pStyle w:val="Ttulo3"/>
      </w:pPr>
      <w:r>
        <w:t>3. Punto de Venta - POS (`POSPage.jsx`)</w:t>
      </w:r>
    </w:p>
    <w:p w14:paraId="04FD8D21" w14:textId="77777777" w:rsidR="00780CE5" w:rsidRDefault="00780CE5"/>
    <w:p w14:paraId="0E1BE3B7" w14:textId="77777777" w:rsidR="00780CE5" w:rsidRDefault="00000000">
      <w:r>
        <w:t>Estado: ✅ COMPLETO Y OPERATIVO</w:t>
      </w:r>
    </w:p>
    <w:p w14:paraId="5EFB9AD7" w14:textId="77777777" w:rsidR="00780CE5" w:rsidRDefault="00780CE5"/>
    <w:p w14:paraId="757023F9" w14:textId="77777777" w:rsidR="00780CE5" w:rsidRDefault="00000000">
      <w:r>
        <w:t>Funcionalidades Implementadas:</w:t>
      </w:r>
    </w:p>
    <w:p w14:paraId="6A210556" w14:textId="77777777" w:rsidR="00780CE5" w:rsidRDefault="00000000">
      <w:pPr>
        <w:pStyle w:val="Listaconvietas"/>
      </w:pPr>
      <w:r>
        <w:t>☑ Búsqueda de productos por código de barras o nombre</w:t>
      </w:r>
    </w:p>
    <w:p w14:paraId="0FD69414" w14:textId="77777777" w:rsidR="00780CE5" w:rsidRDefault="00000000">
      <w:pPr>
        <w:pStyle w:val="Listaconvietas"/>
      </w:pPr>
      <w:r>
        <w:t>☑ Agregar productos al carrito</w:t>
      </w:r>
    </w:p>
    <w:p w14:paraId="35FB82F5" w14:textId="77777777" w:rsidR="00780CE5" w:rsidRDefault="00000000">
      <w:pPr>
        <w:pStyle w:val="Listaconvietas"/>
      </w:pPr>
      <w:r>
        <w:t>☑ Modificar cantidades (incrementar/decrementar)</w:t>
      </w:r>
    </w:p>
    <w:p w14:paraId="0CDBB39E" w14:textId="77777777" w:rsidR="00780CE5" w:rsidRDefault="00000000">
      <w:pPr>
        <w:pStyle w:val="Listaconvietas"/>
      </w:pPr>
      <w:r>
        <w:t>☑ Eliminar items del carrito</w:t>
      </w:r>
    </w:p>
    <w:p w14:paraId="63867A3B" w14:textId="77777777" w:rsidR="00780CE5" w:rsidRDefault="00000000">
      <w:pPr>
        <w:pStyle w:val="Listaconvietas"/>
      </w:pPr>
      <w:r>
        <w:t>☑ Cálculo automático de subtotales y total</w:t>
      </w:r>
    </w:p>
    <w:p w14:paraId="390C0E5D" w14:textId="77777777" w:rsidR="00780CE5" w:rsidRDefault="00000000">
      <w:pPr>
        <w:pStyle w:val="Listaconvietas"/>
      </w:pPr>
      <w:r>
        <w:t>☑ Procesamiento de venta mediante RPC `procesar_venta`</w:t>
      </w:r>
    </w:p>
    <w:p w14:paraId="1E8FD2F7" w14:textId="77777777" w:rsidR="00780CE5" w:rsidRDefault="00000000">
      <w:pPr>
        <w:pStyle w:val="Listaconvietas"/>
      </w:pPr>
      <w:r>
        <w:t>☑ Validación de stock disponible</w:t>
      </w:r>
    </w:p>
    <w:p w14:paraId="0E9D04A8" w14:textId="77777777" w:rsidR="00780CE5" w:rsidRDefault="00000000">
      <w:pPr>
        <w:pStyle w:val="Listaconvietas"/>
      </w:pPr>
      <w:r>
        <w:t>☑ Validación de lotes y fechas de vencimiento</w:t>
      </w:r>
    </w:p>
    <w:p w14:paraId="38C859FA" w14:textId="77777777" w:rsidR="00780CE5" w:rsidRDefault="00000000">
      <w:pPr>
        <w:pStyle w:val="Listaconvietas"/>
      </w:pPr>
      <w:r>
        <w:t>☑ Limpieza automática del carrito post-venta</w:t>
      </w:r>
    </w:p>
    <w:p w14:paraId="7930A774" w14:textId="77777777" w:rsidR="00780CE5" w:rsidRDefault="00000000">
      <w:pPr>
        <w:pStyle w:val="Listaconvietas"/>
      </w:pPr>
      <w:r>
        <w:t>☑ Notificaciones de éxito/error con toast</w:t>
      </w:r>
    </w:p>
    <w:p w14:paraId="5A9512F6" w14:textId="77777777" w:rsidR="00780CE5" w:rsidRDefault="00780CE5"/>
    <w:p w14:paraId="24055118" w14:textId="77777777" w:rsidR="00780CE5" w:rsidRDefault="00000000">
      <w:r>
        <w:t>Características Técnicas:</w:t>
      </w:r>
    </w:p>
    <w:p w14:paraId="7B04C481" w14:textId="77777777" w:rsidR="00780CE5" w:rsidRDefault="00000000">
      <w:pPr>
        <w:pStyle w:val="Listaconvietas"/>
      </w:pPr>
      <w:r>
        <w:t>**Líneas de código:** 342</w:t>
      </w:r>
    </w:p>
    <w:p w14:paraId="00F39150" w14:textId="77777777" w:rsidR="00780CE5" w:rsidRDefault="00000000">
      <w:pPr>
        <w:pStyle w:val="Listaconvietas"/>
      </w:pPr>
      <w:r>
        <w:t>**Funciones principales:**</w:t>
      </w:r>
    </w:p>
    <w:p w14:paraId="1B1A54B3" w14:textId="77777777" w:rsidR="00780CE5" w:rsidRDefault="00000000">
      <w:r>
        <w:t xml:space="preserve">  - cargarMedicamentos() - Carga inventario disponible</w:t>
      </w:r>
    </w:p>
    <w:p w14:paraId="5C301811" w14:textId="77777777" w:rsidR="00780CE5" w:rsidRDefault="00000000">
      <w:r>
        <w:t xml:space="preserve">  - buscarPorCodigo() - Búsqueda por código de barras o nombre</w:t>
      </w:r>
    </w:p>
    <w:p w14:paraId="3C181CA1" w14:textId="77777777" w:rsidR="00780CE5" w:rsidRDefault="00000000">
      <w:r>
        <w:t xml:space="preserve">  - agregarAlCarrito() - Añade producto con validaciones</w:t>
      </w:r>
    </w:p>
    <w:p w14:paraId="040F238F" w14:textId="77777777" w:rsidR="00780CE5" w:rsidRDefault="00000000">
      <w:r>
        <w:t xml:space="preserve">  - actualizarCantidad() - Modifica cantidad en carrito</w:t>
      </w:r>
    </w:p>
    <w:p w14:paraId="53D3DAF9" w14:textId="77777777" w:rsidR="00780CE5" w:rsidRDefault="00000000">
      <w:r>
        <w:t xml:space="preserve">  - eliminarDelCarrito() - Remueve item</w:t>
      </w:r>
    </w:p>
    <w:p w14:paraId="01845AE0" w14:textId="77777777" w:rsidR="00780CE5" w:rsidRDefault="00000000">
      <w:r>
        <w:t xml:space="preserve">  - procesarVenta() - Envía venta a Supabase RPC</w:t>
      </w:r>
    </w:p>
    <w:p w14:paraId="4D9F03BD" w14:textId="77777777" w:rsidR="00780CE5" w:rsidRDefault="00000000">
      <w:pPr>
        <w:pStyle w:val="Listaconvietas"/>
      </w:pPr>
      <w:r>
        <w:t>**Métodos de pago:** Efectivo, Tarjeta, Transferencia (preparado)</w:t>
      </w:r>
    </w:p>
    <w:p w14:paraId="685F449F" w14:textId="77777777" w:rsidR="00780CE5" w:rsidRDefault="00000000">
      <w:pPr>
        <w:pStyle w:val="Listaconvietas"/>
      </w:pPr>
      <w:r>
        <w:t>**Validaciones:**</w:t>
      </w:r>
    </w:p>
    <w:p w14:paraId="29D880B3" w14:textId="77777777" w:rsidR="00780CE5" w:rsidRDefault="00000000">
      <w:r>
        <w:lastRenderedPageBreak/>
        <w:t xml:space="preserve">  - Stock disponible antes de agregar</w:t>
      </w:r>
    </w:p>
    <w:p w14:paraId="71CE0CF2" w14:textId="77777777" w:rsidR="00780CE5" w:rsidRDefault="00000000">
      <w:r>
        <w:t xml:space="preserve">  - Verificación de lotes</w:t>
      </w:r>
    </w:p>
    <w:p w14:paraId="08D3896B" w14:textId="77777777" w:rsidR="00780CE5" w:rsidRDefault="00000000">
      <w:r>
        <w:t xml:space="preserve">  - Fechas de vencimiento</w:t>
      </w:r>
    </w:p>
    <w:p w14:paraId="364B77C2" w14:textId="77777777" w:rsidR="00780CE5" w:rsidRDefault="00000000">
      <w:r>
        <w:t xml:space="preserve">  - Cantidades mínimas</w:t>
      </w:r>
    </w:p>
    <w:p w14:paraId="083E1590" w14:textId="77777777" w:rsidR="00780CE5" w:rsidRDefault="00780CE5"/>
    <w:p w14:paraId="50CDDEBF" w14:textId="77777777" w:rsidR="00780CE5" w:rsidRDefault="00000000">
      <w:r>
        <w:t>Integración Backend:</w:t>
      </w:r>
    </w:p>
    <w:p w14:paraId="04E73063" w14:textId="77777777" w:rsidR="00780CE5" w:rsidRDefault="00000000">
      <w:pPr>
        <w:pStyle w:val="Sinespaciado"/>
      </w:pPr>
      <w:r>
        <w:rPr>
          <w:rFonts w:ascii="Courier New" w:hAnsi="Courier New"/>
          <w:color w:val="000000"/>
          <w:sz w:val="18"/>
        </w:rPr>
        <w:t>await supabase.rpc('procesar_venta', { venta_data: {...} })</w:t>
      </w:r>
    </w:p>
    <w:p w14:paraId="34380821" w14:textId="77777777" w:rsidR="00780CE5" w:rsidRDefault="00780CE5"/>
    <w:p w14:paraId="649C9C5F" w14:textId="77777777" w:rsidR="00780CE5" w:rsidRDefault="00000000">
      <w:r>
        <w:t>Pendiente:</w:t>
      </w:r>
    </w:p>
    <w:p w14:paraId="6727E62A" w14:textId="77777777" w:rsidR="00780CE5" w:rsidRDefault="00000000">
      <w:pPr>
        <w:pStyle w:val="Listaconvietas"/>
      </w:pPr>
      <w:r>
        <w:t>🔄 Apertura/cierre de caja (funcionalidad básica lista, UI por mejorar)</w:t>
      </w:r>
    </w:p>
    <w:p w14:paraId="00B5CA8E" w14:textId="77777777" w:rsidR="00780CE5" w:rsidRDefault="00000000">
      <w:pPr>
        <w:pStyle w:val="Listaconvietas"/>
      </w:pPr>
      <w:r>
        <w:t>🔄 Impresión de recibos</w:t>
      </w:r>
    </w:p>
    <w:p w14:paraId="59284F46" w14:textId="77777777" w:rsidR="00780CE5" w:rsidRDefault="00780CE5"/>
    <w:p w14:paraId="7A761847" w14:textId="77777777" w:rsidR="00780CE5" w:rsidRDefault="00000000">
      <w:r>
        <w:t>________________________________________________________________________________</w:t>
      </w:r>
    </w:p>
    <w:p w14:paraId="1F8E5E05" w14:textId="77777777" w:rsidR="00780CE5" w:rsidRDefault="00780CE5"/>
    <w:p w14:paraId="33B9B3F8" w14:textId="77777777" w:rsidR="00780CE5" w:rsidRDefault="00000000">
      <w:pPr>
        <w:pStyle w:val="Ttulo3"/>
      </w:pPr>
      <w:r>
        <w:t>4. Clientes (`ClientesPage.jsx`)</w:t>
      </w:r>
    </w:p>
    <w:p w14:paraId="7639F5E0" w14:textId="77777777" w:rsidR="00780CE5" w:rsidRDefault="00780CE5"/>
    <w:p w14:paraId="289A88D7" w14:textId="77777777" w:rsidR="00780CE5" w:rsidRDefault="00000000">
      <w:r>
        <w:t>Estado: ✅ COMPLETO (95%)</w:t>
      </w:r>
    </w:p>
    <w:p w14:paraId="4B805A53" w14:textId="77777777" w:rsidR="00780CE5" w:rsidRDefault="00780CE5"/>
    <w:p w14:paraId="1616012A" w14:textId="77777777" w:rsidR="00780CE5" w:rsidRDefault="00000000">
      <w:r>
        <w:t>Funcionalidades Implementadas:</w:t>
      </w:r>
    </w:p>
    <w:p w14:paraId="65376805" w14:textId="77777777" w:rsidR="00780CE5" w:rsidRDefault="00000000">
      <w:pPr>
        <w:pStyle w:val="Listaconvietas"/>
      </w:pPr>
      <w:r>
        <w:t>☑ Listado completo de clientes</w:t>
      </w:r>
    </w:p>
    <w:p w14:paraId="199E77C3" w14:textId="77777777" w:rsidR="00780CE5" w:rsidRDefault="00000000">
      <w:pPr>
        <w:pStyle w:val="Listaconvietas"/>
      </w:pPr>
      <w:r>
        <w:t>☑ Búsqueda por nombre</w:t>
      </w:r>
    </w:p>
    <w:p w14:paraId="6F65358D" w14:textId="77777777" w:rsidR="00780CE5" w:rsidRDefault="00000000">
      <w:pPr>
        <w:pStyle w:val="Listaconvietas"/>
      </w:pPr>
      <w:r>
        <w:t>☑ Crear nuevo cliente</w:t>
      </w:r>
    </w:p>
    <w:p w14:paraId="18C44787" w14:textId="77777777" w:rsidR="00780CE5" w:rsidRDefault="00000000">
      <w:pPr>
        <w:pStyle w:val="Listaconvietas"/>
      </w:pPr>
      <w:r>
        <w:t>☑ Editar cliente existente</w:t>
      </w:r>
    </w:p>
    <w:p w14:paraId="3CF8CFB3" w14:textId="77777777" w:rsidR="00780CE5" w:rsidRDefault="00000000">
      <w:pPr>
        <w:pStyle w:val="Listaconvietas"/>
      </w:pPr>
      <w:r>
        <w:t>☑ Formulario con campos:</w:t>
      </w:r>
    </w:p>
    <w:p w14:paraId="3044CEB6" w14:textId="77777777" w:rsidR="00780CE5" w:rsidRDefault="00000000">
      <w:r>
        <w:t xml:space="preserve">  - Nombre completo</w:t>
      </w:r>
    </w:p>
    <w:p w14:paraId="5ABAD6EF" w14:textId="77777777" w:rsidR="00780CE5" w:rsidRDefault="00000000">
      <w:r>
        <w:t xml:space="preserve">  - DUI</w:t>
      </w:r>
    </w:p>
    <w:p w14:paraId="4CD47F37" w14:textId="77777777" w:rsidR="00780CE5" w:rsidRDefault="00000000">
      <w:r>
        <w:t xml:space="preserve">  - Teléfono</w:t>
      </w:r>
    </w:p>
    <w:p w14:paraId="0F214C82" w14:textId="77777777" w:rsidR="00780CE5" w:rsidRDefault="00000000">
      <w:r>
        <w:t xml:space="preserve">  - Email</w:t>
      </w:r>
    </w:p>
    <w:p w14:paraId="0B80BD72" w14:textId="77777777" w:rsidR="00780CE5" w:rsidRDefault="00000000">
      <w:r>
        <w:lastRenderedPageBreak/>
        <w:t xml:space="preserve">  - Dirección</w:t>
      </w:r>
    </w:p>
    <w:p w14:paraId="64F063F4" w14:textId="77777777" w:rsidR="00780CE5" w:rsidRDefault="00000000">
      <w:pPr>
        <w:pStyle w:val="Listaconvietas"/>
      </w:pPr>
      <w:r>
        <w:t>☑ Ver historial de compras (preparado)</w:t>
      </w:r>
    </w:p>
    <w:p w14:paraId="7537618D" w14:textId="77777777" w:rsidR="00780CE5" w:rsidRDefault="00000000">
      <w:pPr>
        <w:pStyle w:val="Listaconvietas"/>
      </w:pPr>
      <w:r>
        <w:t>☑ Integración con `clientesService`</w:t>
      </w:r>
    </w:p>
    <w:p w14:paraId="68A65D39" w14:textId="77777777" w:rsidR="00780CE5" w:rsidRDefault="00780CE5"/>
    <w:p w14:paraId="51534F6A" w14:textId="77777777" w:rsidR="00780CE5" w:rsidRDefault="00000000">
      <w:r>
        <w:t>Características Técnicas:</w:t>
      </w:r>
    </w:p>
    <w:p w14:paraId="041A6B14" w14:textId="77777777" w:rsidR="00780CE5" w:rsidRDefault="00000000">
      <w:pPr>
        <w:pStyle w:val="Listaconvietas"/>
      </w:pPr>
      <w:r>
        <w:t>**Líneas de código:** 342</w:t>
      </w:r>
    </w:p>
    <w:p w14:paraId="048AA261" w14:textId="77777777" w:rsidR="00780CE5" w:rsidRDefault="00000000">
      <w:pPr>
        <w:pStyle w:val="Listaconvietas"/>
      </w:pPr>
      <w:r>
        <w:t>**Funciones principales:**</w:t>
      </w:r>
    </w:p>
    <w:p w14:paraId="55841AFC" w14:textId="77777777" w:rsidR="00780CE5" w:rsidRDefault="00000000">
      <w:r>
        <w:t xml:space="preserve">  - cargarClientes() - Lista todos los clientes</w:t>
      </w:r>
    </w:p>
    <w:p w14:paraId="480C14C8" w14:textId="77777777" w:rsidR="00780CE5" w:rsidRDefault="00000000">
      <w:r>
        <w:t xml:space="preserve">  - handleSave() - Guardar nuevo/editar</w:t>
      </w:r>
    </w:p>
    <w:p w14:paraId="12861154" w14:textId="77777777" w:rsidR="00780CE5" w:rsidRDefault="00000000">
      <w:r>
        <w:t xml:space="preserve">  - handleEdit() - Cargar datos para edición</w:t>
      </w:r>
    </w:p>
    <w:p w14:paraId="3C5380BC" w14:textId="77777777" w:rsidR="00780CE5" w:rsidRDefault="00000000">
      <w:r>
        <w:t xml:space="preserve">  - handleViewHistory() - Ver historial (preparado)</w:t>
      </w:r>
    </w:p>
    <w:p w14:paraId="6A7E6F21" w14:textId="77777777" w:rsidR="00780CE5" w:rsidRDefault="00000000">
      <w:r>
        <w:t xml:space="preserve">  - resetForm() - Limpiar formulario</w:t>
      </w:r>
    </w:p>
    <w:p w14:paraId="0F7A4618" w14:textId="77777777" w:rsidR="00780CE5" w:rsidRDefault="00780CE5"/>
    <w:p w14:paraId="60DFB8EB" w14:textId="77777777" w:rsidR="00780CE5" w:rsidRDefault="00000000">
      <w:r>
        <w:t>Pendiente:</w:t>
      </w:r>
    </w:p>
    <w:p w14:paraId="01C6040A" w14:textId="77777777" w:rsidR="00780CE5" w:rsidRDefault="00000000">
      <w:pPr>
        <w:pStyle w:val="Listaconvietas"/>
      </w:pPr>
      <w:r>
        <w:t>🔄 Historial de compras detallado (backend preparado)</w:t>
      </w:r>
    </w:p>
    <w:p w14:paraId="24959FFE" w14:textId="77777777" w:rsidR="00780CE5" w:rsidRDefault="00780CE5"/>
    <w:p w14:paraId="1B279B22" w14:textId="77777777" w:rsidR="00780CE5" w:rsidRDefault="00000000">
      <w:r>
        <w:t>________________________________________________________________________________</w:t>
      </w:r>
    </w:p>
    <w:p w14:paraId="5977393F" w14:textId="77777777" w:rsidR="00780CE5" w:rsidRDefault="00780CE5"/>
    <w:p w14:paraId="4DDC142E" w14:textId="77777777" w:rsidR="00780CE5" w:rsidRDefault="00000000">
      <w:pPr>
        <w:pStyle w:val="Ttulo3"/>
      </w:pPr>
      <w:r>
        <w:t>5. Proveedores (`ProveedoresPage.jsx`)</w:t>
      </w:r>
    </w:p>
    <w:p w14:paraId="0EFF10F1" w14:textId="77777777" w:rsidR="00780CE5" w:rsidRDefault="00780CE5"/>
    <w:p w14:paraId="6A399410" w14:textId="77777777" w:rsidR="00780CE5" w:rsidRDefault="00000000">
      <w:r>
        <w:t>Estado: ✅ COMPLETO (95%)</w:t>
      </w:r>
    </w:p>
    <w:p w14:paraId="3DF21197" w14:textId="77777777" w:rsidR="00780CE5" w:rsidRDefault="00780CE5"/>
    <w:p w14:paraId="0A99974A" w14:textId="77777777" w:rsidR="00780CE5" w:rsidRDefault="00000000">
      <w:r>
        <w:t>Funcionalidades Implementadas:</w:t>
      </w:r>
    </w:p>
    <w:p w14:paraId="414DA5A9" w14:textId="77777777" w:rsidR="00780CE5" w:rsidRDefault="00000000">
      <w:pPr>
        <w:pStyle w:val="Listaconvietas"/>
      </w:pPr>
      <w:r>
        <w:t>☑ Listado completo de proveedores</w:t>
      </w:r>
    </w:p>
    <w:p w14:paraId="5AD90B93" w14:textId="77777777" w:rsidR="00780CE5" w:rsidRDefault="00000000">
      <w:pPr>
        <w:pStyle w:val="Listaconvietas"/>
      </w:pPr>
      <w:r>
        <w:t>☑ Búsqueda por nombre</w:t>
      </w:r>
    </w:p>
    <w:p w14:paraId="539DF5AC" w14:textId="77777777" w:rsidR="00780CE5" w:rsidRDefault="00000000">
      <w:pPr>
        <w:pStyle w:val="Listaconvietas"/>
      </w:pPr>
      <w:r>
        <w:t>☑ Crear nuevo proveedor</w:t>
      </w:r>
    </w:p>
    <w:p w14:paraId="6DE69735" w14:textId="77777777" w:rsidR="00780CE5" w:rsidRDefault="00000000">
      <w:pPr>
        <w:pStyle w:val="Listaconvietas"/>
      </w:pPr>
      <w:r>
        <w:t>☑ Editar proveedor existente</w:t>
      </w:r>
    </w:p>
    <w:p w14:paraId="4243B049" w14:textId="77777777" w:rsidR="00780CE5" w:rsidRDefault="00000000">
      <w:pPr>
        <w:pStyle w:val="Listaconvietas"/>
      </w:pPr>
      <w:r>
        <w:t>☑ Formulario con campos:</w:t>
      </w:r>
    </w:p>
    <w:p w14:paraId="39CEA6E1" w14:textId="77777777" w:rsidR="00780CE5" w:rsidRDefault="00000000">
      <w:r>
        <w:lastRenderedPageBreak/>
        <w:t xml:space="preserve">  - Nombre</w:t>
      </w:r>
    </w:p>
    <w:p w14:paraId="47E4CEB8" w14:textId="77777777" w:rsidR="00780CE5" w:rsidRDefault="00000000">
      <w:r>
        <w:t xml:space="preserve">  - Contacto</w:t>
      </w:r>
    </w:p>
    <w:p w14:paraId="2FDB3F89" w14:textId="77777777" w:rsidR="00780CE5" w:rsidRDefault="00000000">
      <w:r>
        <w:t xml:space="preserve">  - Teléfono</w:t>
      </w:r>
    </w:p>
    <w:p w14:paraId="09214AAE" w14:textId="77777777" w:rsidR="00780CE5" w:rsidRDefault="00000000">
      <w:r>
        <w:t xml:space="preserve">  - Email</w:t>
      </w:r>
    </w:p>
    <w:p w14:paraId="5D3ABBDE" w14:textId="77777777" w:rsidR="00780CE5" w:rsidRDefault="00000000">
      <w:r>
        <w:t xml:space="preserve">  - Dirección</w:t>
      </w:r>
    </w:p>
    <w:p w14:paraId="31461881" w14:textId="77777777" w:rsidR="00780CE5" w:rsidRDefault="00000000">
      <w:r>
        <w:t xml:space="preserve">  - NIT</w:t>
      </w:r>
    </w:p>
    <w:p w14:paraId="6926D312" w14:textId="77777777" w:rsidR="00780CE5" w:rsidRDefault="00000000">
      <w:pPr>
        <w:pStyle w:val="Listaconvietas"/>
      </w:pPr>
      <w:r>
        <w:t>☑ Ver entradas de productos (preparado)</w:t>
      </w:r>
    </w:p>
    <w:p w14:paraId="117C3AF3" w14:textId="77777777" w:rsidR="00780CE5" w:rsidRDefault="00000000">
      <w:pPr>
        <w:pStyle w:val="Listaconvietas"/>
      </w:pPr>
      <w:r>
        <w:t>☑ Integración con `proveedoresService`</w:t>
      </w:r>
    </w:p>
    <w:p w14:paraId="65EE34D9" w14:textId="77777777" w:rsidR="00780CE5" w:rsidRDefault="00780CE5"/>
    <w:p w14:paraId="7E6E47FD" w14:textId="77777777" w:rsidR="00780CE5" w:rsidRDefault="00000000">
      <w:r>
        <w:t>Características Técnicas:</w:t>
      </w:r>
    </w:p>
    <w:p w14:paraId="67CCA8F9" w14:textId="77777777" w:rsidR="00780CE5" w:rsidRDefault="00000000">
      <w:pPr>
        <w:pStyle w:val="Listaconvietas"/>
      </w:pPr>
      <w:r>
        <w:t>**Líneas de código:** 384</w:t>
      </w:r>
    </w:p>
    <w:p w14:paraId="317B403C" w14:textId="77777777" w:rsidR="00780CE5" w:rsidRDefault="00000000">
      <w:pPr>
        <w:pStyle w:val="Listaconvietas"/>
      </w:pPr>
      <w:r>
        <w:t>**Funciones principales:**</w:t>
      </w:r>
    </w:p>
    <w:p w14:paraId="605C073A" w14:textId="77777777" w:rsidR="00780CE5" w:rsidRDefault="00000000">
      <w:r>
        <w:t xml:space="preserve">  - cargarProveedores() - Lista proveedores activos</w:t>
      </w:r>
    </w:p>
    <w:p w14:paraId="458E1636" w14:textId="77777777" w:rsidR="00780CE5" w:rsidRDefault="00000000">
      <w:r>
        <w:t xml:space="preserve">  - handleSave() - Guardar nuevo/editar</w:t>
      </w:r>
    </w:p>
    <w:p w14:paraId="76F6DCCC" w14:textId="77777777" w:rsidR="00780CE5" w:rsidRDefault="00000000">
      <w:r>
        <w:t xml:space="preserve">  - handleEdit() - Cargar datos para edición</w:t>
      </w:r>
    </w:p>
    <w:p w14:paraId="77816D60" w14:textId="77777777" w:rsidR="00780CE5" w:rsidRDefault="00000000">
      <w:r>
        <w:t xml:space="preserve">  - handleViewEntries() - Ver entradas de inventario (preparado)</w:t>
      </w:r>
    </w:p>
    <w:p w14:paraId="3B4DF20A" w14:textId="77777777" w:rsidR="00780CE5" w:rsidRDefault="00000000">
      <w:r>
        <w:t xml:space="preserve">  - resetForm() - Limpiar formulario</w:t>
      </w:r>
    </w:p>
    <w:p w14:paraId="384B2E58" w14:textId="77777777" w:rsidR="00780CE5" w:rsidRDefault="00780CE5"/>
    <w:p w14:paraId="373DAF1A" w14:textId="77777777" w:rsidR="00780CE5" w:rsidRDefault="00000000">
      <w:r>
        <w:t>Pendiente:</w:t>
      </w:r>
    </w:p>
    <w:p w14:paraId="547336B6" w14:textId="77777777" w:rsidR="00780CE5" w:rsidRDefault="00000000">
      <w:pPr>
        <w:pStyle w:val="Listaconvietas"/>
      </w:pPr>
      <w:r>
        <w:t>🔄 Historial de entradas de productos (backend preparado)</w:t>
      </w:r>
    </w:p>
    <w:p w14:paraId="6306BBC8" w14:textId="77777777" w:rsidR="00780CE5" w:rsidRDefault="00780CE5"/>
    <w:p w14:paraId="145ED56E" w14:textId="77777777" w:rsidR="00780CE5" w:rsidRDefault="00000000">
      <w:r>
        <w:t>________________________________________________________________________________</w:t>
      </w:r>
    </w:p>
    <w:p w14:paraId="152E9469" w14:textId="77777777" w:rsidR="00780CE5" w:rsidRDefault="00780CE5"/>
    <w:p w14:paraId="37004382" w14:textId="77777777" w:rsidR="00780CE5" w:rsidRDefault="00000000">
      <w:pPr>
        <w:pStyle w:val="Ttulo3"/>
      </w:pPr>
      <w:r>
        <w:t>6. Reportes (`ReportesPage.jsx`)</w:t>
      </w:r>
    </w:p>
    <w:p w14:paraId="202A9105" w14:textId="77777777" w:rsidR="00780CE5" w:rsidRDefault="00780CE5"/>
    <w:p w14:paraId="1C0A2889" w14:textId="77777777" w:rsidR="00780CE5" w:rsidRDefault="00000000">
      <w:r>
        <w:t>Estado: ⚠️ BÁSICO (60%)</w:t>
      </w:r>
    </w:p>
    <w:p w14:paraId="4CC1E0B1" w14:textId="77777777" w:rsidR="00780CE5" w:rsidRDefault="00780CE5"/>
    <w:p w14:paraId="44D5C6BC" w14:textId="77777777" w:rsidR="00780CE5" w:rsidRDefault="00000000">
      <w:r>
        <w:lastRenderedPageBreak/>
        <w:t>Funcionalidades Implementadas:</w:t>
      </w:r>
    </w:p>
    <w:p w14:paraId="5835EB5E" w14:textId="77777777" w:rsidR="00780CE5" w:rsidRDefault="00000000">
      <w:pPr>
        <w:pStyle w:val="Listaconvietas"/>
      </w:pPr>
      <w:r>
        <w:t>☑ Interfaz completa de reportes con categorías:</w:t>
      </w:r>
    </w:p>
    <w:p w14:paraId="27936385" w14:textId="77777777" w:rsidR="00780CE5" w:rsidRDefault="00000000">
      <w:r>
        <w:t xml:space="preserve">  - 📊 Ventas</w:t>
      </w:r>
    </w:p>
    <w:p w14:paraId="5C5DAE25" w14:textId="77777777" w:rsidR="00780CE5" w:rsidRDefault="00000000">
      <w:r>
        <w:t xml:space="preserve">  - 📦 Inventario</w:t>
      </w:r>
    </w:p>
    <w:p w14:paraId="10EEB090" w14:textId="77777777" w:rsidR="00780CE5" w:rsidRDefault="00000000">
      <w:r>
        <w:t xml:space="preserve">  - ⚠️ Alertas</w:t>
      </w:r>
    </w:p>
    <w:p w14:paraId="2FF8461A" w14:textId="77777777" w:rsidR="00780CE5" w:rsidRDefault="00000000">
      <w:r>
        <w:t xml:space="preserve">  - 🔒 Medicamentos Controlados</w:t>
      </w:r>
    </w:p>
    <w:p w14:paraId="62A6195A" w14:textId="77777777" w:rsidR="00780CE5" w:rsidRDefault="00000000">
      <w:pPr>
        <w:pStyle w:val="Listaconvietas"/>
      </w:pPr>
      <w:r>
        <w:t>☑ Filtros preparados (fechas, usuarios, etc.)</w:t>
      </w:r>
    </w:p>
    <w:p w14:paraId="19277D98" w14:textId="77777777" w:rsidR="00780CE5" w:rsidRDefault="00000000">
      <w:pPr>
        <w:pStyle w:val="Listaconvietas"/>
      </w:pPr>
      <w:r>
        <w:t>☑ Diseño visual con tarjetas categorizadas</w:t>
      </w:r>
    </w:p>
    <w:p w14:paraId="1B09F947" w14:textId="77777777" w:rsidR="00780CE5" w:rsidRDefault="00000000">
      <w:pPr>
        <w:pStyle w:val="Listaconvietas"/>
      </w:pPr>
      <w:r>
        <w:t>☑ Íconos y colores por categoría</w:t>
      </w:r>
    </w:p>
    <w:p w14:paraId="68ACD017" w14:textId="77777777" w:rsidR="00780CE5" w:rsidRDefault="00000000">
      <w:pPr>
        <w:pStyle w:val="Listaconvietas"/>
      </w:pPr>
      <w:r>
        <w:t>⚠ Función `handleDownload()` básica</w:t>
      </w:r>
    </w:p>
    <w:p w14:paraId="48B7DE24" w14:textId="77777777" w:rsidR="00780CE5" w:rsidRDefault="00780CE5"/>
    <w:p w14:paraId="50D1F879" w14:textId="77777777" w:rsidR="00780CE5" w:rsidRDefault="00000000">
      <w:r>
        <w:t>Características Técnicas:</w:t>
      </w:r>
    </w:p>
    <w:p w14:paraId="22361B4B" w14:textId="77777777" w:rsidR="00780CE5" w:rsidRDefault="00000000">
      <w:pPr>
        <w:pStyle w:val="Listaconvietas"/>
      </w:pPr>
      <w:r>
        <w:t>**Líneas de código:** 370</w:t>
      </w:r>
    </w:p>
    <w:p w14:paraId="10C1BDDA" w14:textId="77777777" w:rsidR="00780CE5" w:rsidRDefault="00000000">
      <w:pPr>
        <w:pStyle w:val="Listaconvietas"/>
      </w:pPr>
      <w:r>
        <w:t>**Tipos de reportes preparados:**</w:t>
      </w:r>
    </w:p>
    <w:p w14:paraId="739D111C" w14:textId="77777777" w:rsidR="00780CE5" w:rsidRDefault="00000000">
      <w:r>
        <w:t xml:space="preserve">  1. Ventas: Ventas diarias, por período, por cajero, por forma de pago, productos más vendidos</w:t>
      </w:r>
    </w:p>
    <w:p w14:paraId="6BA652DC" w14:textId="77777777" w:rsidR="00780CE5" w:rsidRDefault="00000000">
      <w:r>
        <w:t xml:space="preserve">  2. Inventario: Kardex, stock bajo, próximos a vencer</w:t>
      </w:r>
    </w:p>
    <w:p w14:paraId="66C5AD24" w14:textId="77777777" w:rsidR="00780CE5" w:rsidRDefault="00000000">
      <w:r>
        <w:t xml:space="preserve">  3. Alertas: Vencimientos próximos, stock crítico</w:t>
      </w:r>
    </w:p>
    <w:p w14:paraId="48903B95" w14:textId="77777777" w:rsidR="00780CE5" w:rsidRDefault="00000000">
      <w:r>
        <w:t xml:space="preserve">  4. Controlados: Registro de medicamentos con receta</w:t>
      </w:r>
    </w:p>
    <w:p w14:paraId="604AA67B" w14:textId="77777777" w:rsidR="00780CE5" w:rsidRDefault="00780CE5"/>
    <w:p w14:paraId="2AE1B758" w14:textId="77777777" w:rsidR="00780CE5" w:rsidRDefault="00000000">
      <w:r>
        <w:t>Pendiente:</w:t>
      </w:r>
    </w:p>
    <w:p w14:paraId="30436BB5" w14:textId="77777777" w:rsidR="00780CE5" w:rsidRDefault="00000000">
      <w:pPr>
        <w:pStyle w:val="Listaconvietas"/>
      </w:pPr>
      <w:r>
        <w:t>☐ Generación real de PDF/Excel (función preparada, backend por implementar)</w:t>
      </w:r>
    </w:p>
    <w:p w14:paraId="2587D632" w14:textId="77777777" w:rsidR="00780CE5" w:rsidRDefault="00000000">
      <w:pPr>
        <w:pStyle w:val="Listaconvietas"/>
      </w:pPr>
      <w:r>
        <w:t>☐ Endpoint backend `/api/reportes/download` no implementado</w:t>
      </w:r>
    </w:p>
    <w:p w14:paraId="67311507" w14:textId="77777777" w:rsidR="00780CE5" w:rsidRDefault="00780CE5"/>
    <w:p w14:paraId="610097B7" w14:textId="77777777" w:rsidR="00780CE5" w:rsidRDefault="00000000">
      <w:r>
        <w:t>Recomendación:</w:t>
      </w:r>
    </w:p>
    <w:p w14:paraId="6EC93014" w14:textId="77777777" w:rsidR="00780CE5" w:rsidRDefault="00000000">
      <w:pPr>
        <w:pStyle w:val="Cita"/>
      </w:pPr>
      <w:r>
        <w:t>Para completar este módulo se requiere:</w:t>
      </w:r>
    </w:p>
    <w:p w14:paraId="37465EFC" w14:textId="77777777" w:rsidR="00780CE5" w:rsidRDefault="00000000">
      <w:pPr>
        <w:pStyle w:val="Cita"/>
      </w:pPr>
      <w:r>
        <w:t>1. Implementar endpoints de descarga en backend</w:t>
      </w:r>
    </w:p>
    <w:p w14:paraId="21B6BCCB" w14:textId="77777777" w:rsidR="00780CE5" w:rsidRDefault="00000000">
      <w:pPr>
        <w:pStyle w:val="Cita"/>
      </w:pPr>
      <w:r>
        <w:t>2. Integrar biblioteca de generación de PDF (jsPDF o similar)</w:t>
      </w:r>
    </w:p>
    <w:p w14:paraId="7A758A04" w14:textId="77777777" w:rsidR="00780CE5" w:rsidRDefault="00000000">
      <w:pPr>
        <w:pStyle w:val="Cita"/>
      </w:pPr>
      <w:r>
        <w:lastRenderedPageBreak/>
        <w:t>3. Conectar con `reportesService` para datos reales</w:t>
      </w:r>
    </w:p>
    <w:p w14:paraId="0A3CA63B" w14:textId="77777777" w:rsidR="00780CE5" w:rsidRDefault="00780CE5"/>
    <w:p w14:paraId="53C1D2C4" w14:textId="77777777" w:rsidR="00780CE5" w:rsidRDefault="00000000">
      <w:r>
        <w:t>________________________________________________________________________________</w:t>
      </w:r>
    </w:p>
    <w:p w14:paraId="4DBF7EEC" w14:textId="77777777" w:rsidR="00780CE5" w:rsidRDefault="00780CE5"/>
    <w:p w14:paraId="4674F5C8" w14:textId="77777777" w:rsidR="00780CE5" w:rsidRDefault="00000000">
      <w:pPr>
        <w:pStyle w:val="Ttulo3"/>
      </w:pPr>
      <w:r>
        <w:t>7. Configuración (`ConfiguracionPage.jsx`)</w:t>
      </w:r>
    </w:p>
    <w:p w14:paraId="1005CF87" w14:textId="77777777" w:rsidR="00780CE5" w:rsidRDefault="00780CE5"/>
    <w:p w14:paraId="49F727AA" w14:textId="77777777" w:rsidR="00780CE5" w:rsidRDefault="00000000">
      <w:r>
        <w:t>Estado: ✅ COMPLETO (95%)</w:t>
      </w:r>
    </w:p>
    <w:p w14:paraId="29B97263" w14:textId="77777777" w:rsidR="00780CE5" w:rsidRDefault="00780CE5"/>
    <w:p w14:paraId="4A65FA55" w14:textId="77777777" w:rsidR="00780CE5" w:rsidRDefault="00000000">
      <w:r>
        <w:t>Funcionalidades Implementadas:</w:t>
      </w:r>
    </w:p>
    <w:p w14:paraId="45417BD3" w14:textId="77777777" w:rsidR="00780CE5" w:rsidRDefault="00000000">
      <w:pPr>
        <w:pStyle w:val="Listaconvietas"/>
      </w:pPr>
      <w:r>
        <w:t>☑ Pestañas organizadas:</w:t>
      </w:r>
    </w:p>
    <w:p w14:paraId="7C382B89" w14:textId="77777777" w:rsidR="00780CE5" w:rsidRDefault="00000000">
      <w:r>
        <w:t xml:space="preserve">  - 🏪 Datos de la Farmacia</w:t>
      </w:r>
    </w:p>
    <w:p w14:paraId="11EB1777" w14:textId="77777777" w:rsidR="00780CE5" w:rsidRDefault="00000000">
      <w:r>
        <w:t xml:space="preserve">  - 👥 Gestión de Usuarios</w:t>
      </w:r>
    </w:p>
    <w:p w14:paraId="02EFEAE7" w14:textId="77777777" w:rsidR="00780CE5" w:rsidRDefault="00000000">
      <w:r>
        <w:t xml:space="preserve">  - ⚙️ Configuración del Sistema (preparado)</w:t>
      </w:r>
    </w:p>
    <w:p w14:paraId="49135C03" w14:textId="77777777" w:rsidR="00780CE5" w:rsidRDefault="00000000">
      <w:pPr>
        <w:pStyle w:val="Listaconvietas"/>
      </w:pPr>
      <w:r>
        <w:t>☑ Edición de datos de farmacia:</w:t>
      </w:r>
    </w:p>
    <w:p w14:paraId="06BDAC7F" w14:textId="77777777" w:rsidR="00780CE5" w:rsidRDefault="00000000">
      <w:r>
        <w:t xml:space="preserve">  - Nombre</w:t>
      </w:r>
    </w:p>
    <w:p w14:paraId="358F409B" w14:textId="77777777" w:rsidR="00780CE5" w:rsidRDefault="00000000">
      <w:r>
        <w:t xml:space="preserve">  - NIT</w:t>
      </w:r>
    </w:p>
    <w:p w14:paraId="53AE4430" w14:textId="77777777" w:rsidR="00780CE5" w:rsidRDefault="00000000">
      <w:r>
        <w:t xml:space="preserve">  - Dirección</w:t>
      </w:r>
    </w:p>
    <w:p w14:paraId="5F7AC305" w14:textId="77777777" w:rsidR="00780CE5" w:rsidRDefault="00000000">
      <w:r>
        <w:t xml:space="preserve">  - Teléfono</w:t>
      </w:r>
    </w:p>
    <w:p w14:paraId="03989201" w14:textId="77777777" w:rsidR="00780CE5" w:rsidRDefault="00000000">
      <w:r>
        <w:t xml:space="preserve">  - Email</w:t>
      </w:r>
    </w:p>
    <w:p w14:paraId="0F25D528" w14:textId="77777777" w:rsidR="00780CE5" w:rsidRDefault="00000000">
      <w:pPr>
        <w:pStyle w:val="Listaconvietas"/>
      </w:pPr>
      <w:r>
        <w:t>☑ Listado de usuarios</w:t>
      </w:r>
    </w:p>
    <w:p w14:paraId="396F1A20" w14:textId="77777777" w:rsidR="00780CE5" w:rsidRDefault="00000000">
      <w:pPr>
        <w:pStyle w:val="Listaconvietas"/>
      </w:pPr>
      <w:r>
        <w:t>☑ Gestión de usuarios (crear, editar - preparado)</w:t>
      </w:r>
    </w:p>
    <w:p w14:paraId="764A191C" w14:textId="77777777" w:rsidR="00780CE5" w:rsidRDefault="00000000">
      <w:pPr>
        <w:pStyle w:val="Listaconvietas"/>
      </w:pPr>
      <w:r>
        <w:t>☑ Control de acceso por rol (solo ADMINISTRADOR)</w:t>
      </w:r>
    </w:p>
    <w:p w14:paraId="13B23F0F" w14:textId="77777777" w:rsidR="00780CE5" w:rsidRDefault="00000000">
      <w:pPr>
        <w:pStyle w:val="Listaconvietas"/>
      </w:pPr>
      <w:r>
        <w:t>☑ Integración con `configuracionService`</w:t>
      </w:r>
    </w:p>
    <w:p w14:paraId="3829EDE7" w14:textId="77777777" w:rsidR="00780CE5" w:rsidRDefault="00780CE5"/>
    <w:p w14:paraId="3B988D63" w14:textId="77777777" w:rsidR="00780CE5" w:rsidRDefault="00000000">
      <w:r>
        <w:t>Características Técnicas:</w:t>
      </w:r>
    </w:p>
    <w:p w14:paraId="6674D9F7" w14:textId="77777777" w:rsidR="00780CE5" w:rsidRDefault="00000000">
      <w:pPr>
        <w:pStyle w:val="Listaconvietas"/>
      </w:pPr>
      <w:r>
        <w:t>**Líneas de código:** 506</w:t>
      </w:r>
    </w:p>
    <w:p w14:paraId="2BDAD21E" w14:textId="77777777" w:rsidR="00780CE5" w:rsidRDefault="00000000">
      <w:pPr>
        <w:pStyle w:val="Listaconvietas"/>
      </w:pPr>
      <w:r>
        <w:t>**Pestañas:** 3 (Farmacia, Usuarios, Sistema)</w:t>
      </w:r>
    </w:p>
    <w:p w14:paraId="04BB8645" w14:textId="77777777" w:rsidR="00780CE5" w:rsidRDefault="00000000">
      <w:pPr>
        <w:pStyle w:val="Listaconvietas"/>
      </w:pPr>
      <w:r>
        <w:t>**Roles soportados:** ADMINISTRADOR, FARMACEUTICO, CAJERO</w:t>
      </w:r>
    </w:p>
    <w:p w14:paraId="291AAF7A" w14:textId="77777777" w:rsidR="00780CE5" w:rsidRDefault="00000000">
      <w:pPr>
        <w:pStyle w:val="Listaconvietas"/>
      </w:pPr>
      <w:r>
        <w:lastRenderedPageBreak/>
        <w:t>**Funciones principales:**</w:t>
      </w:r>
    </w:p>
    <w:p w14:paraId="7FCAADD0" w14:textId="77777777" w:rsidR="00780CE5" w:rsidRDefault="00000000">
      <w:r>
        <w:t xml:space="preserve">  - fetchConfig() - Carga datos de farmacia</w:t>
      </w:r>
    </w:p>
    <w:p w14:paraId="1D7B043E" w14:textId="77777777" w:rsidR="00780CE5" w:rsidRDefault="00000000">
      <w:r>
        <w:t xml:space="preserve">  - fetchUsuarios() - Lista usuarios</w:t>
      </w:r>
    </w:p>
    <w:p w14:paraId="135E85C9" w14:textId="77777777" w:rsidR="00780CE5" w:rsidRDefault="00000000">
      <w:r>
        <w:t xml:space="preserve">  - handleSaveConfig() - Guarda configuración</w:t>
      </w:r>
    </w:p>
    <w:p w14:paraId="2C3F1988" w14:textId="77777777" w:rsidR="00780CE5" w:rsidRDefault="00780CE5"/>
    <w:p w14:paraId="0BC34203" w14:textId="77777777" w:rsidR="00780CE5" w:rsidRDefault="00000000">
      <w:r>
        <w:t>Pendiente:</w:t>
      </w:r>
    </w:p>
    <w:p w14:paraId="5CC82B21" w14:textId="77777777" w:rsidR="00780CE5" w:rsidRDefault="00000000">
      <w:pPr>
        <w:pStyle w:val="Listaconvietas"/>
      </w:pPr>
      <w:r>
        <w:t>🔄 Crear/editar usuarios desde UI (backend soporta, UI por completar)</w:t>
      </w:r>
    </w:p>
    <w:p w14:paraId="062B7A1E" w14:textId="77777777" w:rsidR="00780CE5" w:rsidRDefault="00000000">
      <w:pPr>
        <w:pStyle w:val="Listaconvietas"/>
      </w:pPr>
      <w:r>
        <w:t>🔄 Configuración de sistema (impresora, facturación, etc.)</w:t>
      </w:r>
    </w:p>
    <w:p w14:paraId="4CF87E4E" w14:textId="77777777" w:rsidR="00780CE5" w:rsidRDefault="00780CE5"/>
    <w:p w14:paraId="74125305" w14:textId="77777777" w:rsidR="00780CE5" w:rsidRDefault="00000000">
      <w:r>
        <w:t>________________________________________________________________________________</w:t>
      </w:r>
    </w:p>
    <w:p w14:paraId="7E07DB1A" w14:textId="77777777" w:rsidR="00780CE5" w:rsidRDefault="00780CE5"/>
    <w:p w14:paraId="0E6D710E" w14:textId="77777777" w:rsidR="00780CE5" w:rsidRDefault="00000000">
      <w:pPr>
        <w:pStyle w:val="Ttulo3"/>
      </w:pPr>
      <w:r>
        <w:t>8. Autenticación (`LoginPage.jsx`)</w:t>
      </w:r>
    </w:p>
    <w:p w14:paraId="1796DC43" w14:textId="77777777" w:rsidR="00780CE5" w:rsidRDefault="00780CE5"/>
    <w:p w14:paraId="118CB655" w14:textId="77777777" w:rsidR="00780CE5" w:rsidRDefault="00000000">
      <w:r>
        <w:t>Estado: ✅ COMPLETO (100%)</w:t>
      </w:r>
    </w:p>
    <w:p w14:paraId="5E3B9300" w14:textId="77777777" w:rsidR="00780CE5" w:rsidRDefault="00780CE5"/>
    <w:p w14:paraId="2E8342B7" w14:textId="77777777" w:rsidR="00780CE5" w:rsidRDefault="00000000">
      <w:r>
        <w:t>Funcionalidades Implementadas:</w:t>
      </w:r>
    </w:p>
    <w:p w14:paraId="7CA3268A" w14:textId="77777777" w:rsidR="00780CE5" w:rsidRDefault="00000000">
      <w:pPr>
        <w:pStyle w:val="Listaconvietas"/>
      </w:pPr>
      <w:r>
        <w:t>☑ Login con email y password</w:t>
      </w:r>
    </w:p>
    <w:p w14:paraId="1A0A87F4" w14:textId="77777777" w:rsidR="00780CE5" w:rsidRDefault="00000000">
      <w:pPr>
        <w:pStyle w:val="Listaconvietas"/>
      </w:pPr>
      <w:r>
        <w:t>☑ Integración con Supabase Auth</w:t>
      </w:r>
    </w:p>
    <w:p w14:paraId="210E4D05" w14:textId="77777777" w:rsidR="00780CE5" w:rsidRDefault="00000000">
      <w:pPr>
        <w:pStyle w:val="Listaconvietas"/>
      </w:pPr>
      <w:r>
        <w:t>☑ Gestión de sesiones JWT</w:t>
      </w:r>
    </w:p>
    <w:p w14:paraId="3CAD8731" w14:textId="77777777" w:rsidR="00780CE5" w:rsidRDefault="00000000">
      <w:pPr>
        <w:pStyle w:val="Listaconvietas"/>
      </w:pPr>
      <w:r>
        <w:t>☑ Context API para estado global (`AuthContext`)</w:t>
      </w:r>
    </w:p>
    <w:p w14:paraId="68283C7D" w14:textId="77777777" w:rsidR="00780CE5" w:rsidRDefault="00000000">
      <w:pPr>
        <w:pStyle w:val="Listaconvietas"/>
      </w:pPr>
      <w:r>
        <w:t>☑ Roles y permisos (ADMINISTRADOR, FARMACEUTICO, CAJERO)</w:t>
      </w:r>
    </w:p>
    <w:p w14:paraId="6AA57182" w14:textId="77777777" w:rsidR="00780CE5" w:rsidRDefault="00000000">
      <w:pPr>
        <w:pStyle w:val="Listaconvietas"/>
      </w:pPr>
      <w:r>
        <w:t>☑ Rutas protegidas (`ProtectedRoute.jsx`)</w:t>
      </w:r>
    </w:p>
    <w:p w14:paraId="680069DB" w14:textId="77777777" w:rsidR="00780CE5" w:rsidRDefault="00000000">
      <w:pPr>
        <w:pStyle w:val="Listaconvietas"/>
      </w:pPr>
      <w:r>
        <w:t>☑ Logout funcional</w:t>
      </w:r>
    </w:p>
    <w:p w14:paraId="72E9EA65" w14:textId="77777777" w:rsidR="00780CE5" w:rsidRDefault="00000000">
      <w:pPr>
        <w:pStyle w:val="Listaconvietas"/>
      </w:pPr>
      <w:r>
        <w:t>☑ Persistencia de sesión</w:t>
      </w:r>
    </w:p>
    <w:p w14:paraId="12D21DDB" w14:textId="77777777" w:rsidR="00780CE5" w:rsidRDefault="00780CE5"/>
    <w:p w14:paraId="21D00319" w14:textId="77777777" w:rsidR="00780CE5" w:rsidRDefault="00000000">
      <w:r>
        <w:t>Características Técnicas:</w:t>
      </w:r>
    </w:p>
    <w:p w14:paraId="441393D3" w14:textId="77777777" w:rsidR="00780CE5" w:rsidRDefault="00000000">
      <w:pPr>
        <w:pStyle w:val="Listaconvietas"/>
      </w:pPr>
      <w:r>
        <w:t>**Auth Provider:** Supabase Auth</w:t>
      </w:r>
    </w:p>
    <w:p w14:paraId="3E1AD2E7" w14:textId="77777777" w:rsidR="00780CE5" w:rsidRDefault="00000000">
      <w:pPr>
        <w:pStyle w:val="Listaconvietas"/>
      </w:pPr>
      <w:r>
        <w:t>**Tokens:** JWT con refresh automático</w:t>
      </w:r>
    </w:p>
    <w:p w14:paraId="2619CC2D" w14:textId="77777777" w:rsidR="00780CE5" w:rsidRDefault="00000000">
      <w:pPr>
        <w:pStyle w:val="Listaconvietas"/>
      </w:pPr>
      <w:r>
        <w:t>**Storage:** LocalStorage para persistencia</w:t>
      </w:r>
    </w:p>
    <w:p w14:paraId="46BA8F2C" w14:textId="77777777" w:rsidR="00780CE5" w:rsidRDefault="00000000">
      <w:pPr>
        <w:pStyle w:val="Listaconvietas"/>
      </w:pPr>
      <w:r>
        <w:t>**Roles implementados:**</w:t>
      </w:r>
    </w:p>
    <w:p w14:paraId="7E1366FE" w14:textId="77777777" w:rsidR="00780CE5" w:rsidRDefault="00000000">
      <w:r>
        <w:lastRenderedPageBreak/>
        <w:t xml:space="preserve">  - ADMINISTRADOR: Acceso completo</w:t>
      </w:r>
    </w:p>
    <w:p w14:paraId="49632093" w14:textId="77777777" w:rsidR="00780CE5" w:rsidRDefault="00000000">
      <w:r>
        <w:t xml:space="preserve">  - FARMACEUTICO: Inventario, POS, Ventas</w:t>
      </w:r>
    </w:p>
    <w:p w14:paraId="7AE57C71" w14:textId="77777777" w:rsidR="00780CE5" w:rsidRDefault="00000000">
      <w:r>
        <w:t xml:space="preserve">  - CAJERO: Solo POS y Ventas</w:t>
      </w:r>
    </w:p>
    <w:p w14:paraId="50E40179" w14:textId="77777777" w:rsidR="00780CE5" w:rsidRDefault="00780CE5"/>
    <w:p w14:paraId="561953B3" w14:textId="77777777" w:rsidR="00780CE5" w:rsidRDefault="00000000">
      <w:r>
        <w:t>Flujo de Autenticación:</w:t>
      </w:r>
    </w:p>
    <w:p w14:paraId="24ACE494" w14:textId="77777777" w:rsidR="00780CE5" w:rsidRDefault="00000000">
      <w:pPr>
        <w:pStyle w:val="Sinespaciado"/>
      </w:pPr>
      <w:r>
        <w:rPr>
          <w:rFonts w:ascii="Courier New" w:hAnsi="Courier New"/>
          <w:color w:val="000000"/>
          <w:sz w:val="18"/>
        </w:rPr>
        <w:t>1. Login → Supabase Auth</w:t>
      </w:r>
      <w:r>
        <w:rPr>
          <w:rFonts w:ascii="Courier New" w:hAnsi="Courier New"/>
          <w:color w:val="000000"/>
          <w:sz w:val="18"/>
        </w:rPr>
        <w:br/>
        <w:t>2. Obtener perfil de tabla 'usuarios'</w:t>
      </w:r>
      <w:r>
        <w:rPr>
          <w:rFonts w:ascii="Courier New" w:hAnsi="Courier New"/>
          <w:color w:val="000000"/>
          <w:sz w:val="18"/>
        </w:rPr>
        <w:br/>
        <w:t>3. Guardar token + perfil en localStorage</w:t>
      </w:r>
      <w:r>
        <w:rPr>
          <w:rFonts w:ascii="Courier New" w:hAnsi="Courier New"/>
          <w:color w:val="000000"/>
          <w:sz w:val="18"/>
        </w:rPr>
        <w:br/>
        <w:t>4. Establecer context global</w:t>
      </w:r>
      <w:r>
        <w:rPr>
          <w:rFonts w:ascii="Courier New" w:hAnsi="Courier New"/>
          <w:color w:val="000000"/>
          <w:sz w:val="18"/>
        </w:rPr>
        <w:br/>
        <w:t>5. Redirigir al Dashboard</w:t>
      </w:r>
    </w:p>
    <w:p w14:paraId="17C9C07C" w14:textId="77777777" w:rsidR="00780CE5" w:rsidRDefault="00780CE5"/>
    <w:p w14:paraId="31EA09CC" w14:textId="77777777" w:rsidR="00780CE5" w:rsidRDefault="00000000">
      <w:r>
        <w:t>________________________________________________________________________________</w:t>
      </w:r>
    </w:p>
    <w:p w14:paraId="7A86AC26" w14:textId="77777777" w:rsidR="00780CE5" w:rsidRDefault="00780CE5"/>
    <w:p w14:paraId="1B87343B" w14:textId="77777777" w:rsidR="00780CE5" w:rsidRDefault="00000000">
      <w:pPr>
        <w:pStyle w:val="Ttulo2"/>
      </w:pPr>
      <w:r>
        <w:t>🗄️ Base de Datos - Estructura</w:t>
      </w:r>
    </w:p>
    <w:p w14:paraId="2CEB69D1" w14:textId="77777777" w:rsidR="00780CE5" w:rsidRDefault="00780CE5"/>
    <w:p w14:paraId="5E473B1C" w14:textId="77777777" w:rsidR="00780CE5" w:rsidRDefault="00000000">
      <w:pPr>
        <w:pStyle w:val="Ttulo3"/>
      </w:pPr>
      <w:r>
        <w:t>Tablas Implementadas (Supabase PostgreSQL)</w:t>
      </w:r>
    </w:p>
    <w:p w14:paraId="6DB3863F" w14:textId="77777777" w:rsidR="00780CE5" w:rsidRDefault="00780CE5"/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466"/>
        <w:gridCol w:w="2138"/>
        <w:gridCol w:w="2001"/>
        <w:gridCol w:w="2015"/>
      </w:tblGrid>
      <w:tr w:rsidR="00780CE5" w14:paraId="05D5FE7E" w14:textId="77777777" w:rsidTr="00780C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B32205E" w14:textId="77777777" w:rsidR="00780CE5" w:rsidRDefault="00000000">
            <w:r>
              <w:t>Tabla</w:t>
            </w:r>
          </w:p>
        </w:tc>
        <w:tc>
          <w:tcPr>
            <w:tcW w:w="2160" w:type="dxa"/>
          </w:tcPr>
          <w:p w14:paraId="6D1064D4" w14:textId="77777777" w:rsidR="00780C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Campos Principales</w:t>
            </w:r>
          </w:p>
        </w:tc>
        <w:tc>
          <w:tcPr>
            <w:tcW w:w="2160" w:type="dxa"/>
          </w:tcPr>
          <w:p w14:paraId="28F8F913" w14:textId="77777777" w:rsidR="00780C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RLS Activado</w:t>
            </w:r>
          </w:p>
        </w:tc>
        <w:tc>
          <w:tcPr>
            <w:tcW w:w="2160" w:type="dxa"/>
          </w:tcPr>
          <w:p w14:paraId="727822A5" w14:textId="77777777" w:rsidR="00780C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="00780CE5" w14:paraId="3FDAC1D1" w14:textId="77777777" w:rsidTr="00780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D90E6A3" w14:textId="77777777" w:rsidR="00780CE5" w:rsidRDefault="00000000">
            <w:r>
              <w:t>farmacias</w:t>
            </w:r>
          </w:p>
        </w:tc>
        <w:tc>
          <w:tcPr>
            <w:tcW w:w="2160" w:type="dxa"/>
          </w:tcPr>
          <w:p w14:paraId="3AECE444" w14:textId="77777777" w:rsidR="00780C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id, nombre, nit, direccion, telefono, email</w:t>
            </w:r>
          </w:p>
        </w:tc>
        <w:tc>
          <w:tcPr>
            <w:tcW w:w="2160" w:type="dxa"/>
          </w:tcPr>
          <w:p w14:paraId="2CFDD1A8" w14:textId="77777777" w:rsidR="00780C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2160" w:type="dxa"/>
          </w:tcPr>
          <w:p w14:paraId="2060E26A" w14:textId="77777777" w:rsidR="00780C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Completo</w:t>
            </w:r>
          </w:p>
        </w:tc>
      </w:tr>
      <w:tr w:rsidR="00780CE5" w14:paraId="7C682508" w14:textId="77777777" w:rsidTr="00780C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64A4970" w14:textId="77777777" w:rsidR="00780CE5" w:rsidRDefault="00000000">
            <w:r>
              <w:t>usuarios</w:t>
            </w:r>
          </w:p>
        </w:tc>
        <w:tc>
          <w:tcPr>
            <w:tcW w:w="2160" w:type="dxa"/>
          </w:tcPr>
          <w:p w14:paraId="2AF037B6" w14:textId="77777777" w:rsidR="00780C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id, farmacia_id, email, rol, nombre_completo</w:t>
            </w:r>
          </w:p>
        </w:tc>
        <w:tc>
          <w:tcPr>
            <w:tcW w:w="2160" w:type="dxa"/>
          </w:tcPr>
          <w:p w14:paraId="5C961BC7" w14:textId="77777777" w:rsidR="00780C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2160" w:type="dxa"/>
          </w:tcPr>
          <w:p w14:paraId="05B49942" w14:textId="77777777" w:rsidR="00780C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Completo</w:t>
            </w:r>
          </w:p>
        </w:tc>
      </w:tr>
      <w:tr w:rsidR="00780CE5" w14:paraId="390ABCF0" w14:textId="77777777" w:rsidTr="00780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2619C9E" w14:textId="77777777" w:rsidR="00780CE5" w:rsidRDefault="00000000">
            <w:r>
              <w:t>medicamentos</w:t>
            </w:r>
          </w:p>
        </w:tc>
        <w:tc>
          <w:tcPr>
            <w:tcW w:w="2160" w:type="dxa"/>
          </w:tcPr>
          <w:p w14:paraId="35C224DA" w14:textId="77777777" w:rsidR="00780C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id, nombre_comercial, nombre_generico, codigo_barras, lote, stock, vencimiento</w:t>
            </w:r>
          </w:p>
        </w:tc>
        <w:tc>
          <w:tcPr>
            <w:tcW w:w="2160" w:type="dxa"/>
          </w:tcPr>
          <w:p w14:paraId="740C95A9" w14:textId="77777777" w:rsidR="00780C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2160" w:type="dxa"/>
          </w:tcPr>
          <w:p w14:paraId="21D665C3" w14:textId="77777777" w:rsidR="00780C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Completo</w:t>
            </w:r>
          </w:p>
        </w:tc>
      </w:tr>
      <w:tr w:rsidR="00780CE5" w14:paraId="3C9DC967" w14:textId="77777777" w:rsidTr="00780C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BFF0785" w14:textId="77777777" w:rsidR="00780CE5" w:rsidRDefault="00000000">
            <w:r>
              <w:t>ventas</w:t>
            </w:r>
          </w:p>
        </w:tc>
        <w:tc>
          <w:tcPr>
            <w:tcW w:w="2160" w:type="dxa"/>
          </w:tcPr>
          <w:p w14:paraId="31D06C55" w14:textId="77777777" w:rsidR="00780C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id, farmacia_id, usuario_id, cliente_id, total, metodo_pago</w:t>
            </w:r>
          </w:p>
        </w:tc>
        <w:tc>
          <w:tcPr>
            <w:tcW w:w="2160" w:type="dxa"/>
          </w:tcPr>
          <w:p w14:paraId="23D8CBD4" w14:textId="77777777" w:rsidR="00780C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2160" w:type="dxa"/>
          </w:tcPr>
          <w:p w14:paraId="4F103A6A" w14:textId="77777777" w:rsidR="00780C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Completo</w:t>
            </w:r>
          </w:p>
        </w:tc>
      </w:tr>
      <w:tr w:rsidR="00780CE5" w14:paraId="0E1E1994" w14:textId="77777777" w:rsidTr="00780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C44468B" w14:textId="77777777" w:rsidR="00780CE5" w:rsidRDefault="00000000">
            <w:r>
              <w:t>detalle_ventas</w:t>
            </w:r>
          </w:p>
        </w:tc>
        <w:tc>
          <w:tcPr>
            <w:tcW w:w="2160" w:type="dxa"/>
          </w:tcPr>
          <w:p w14:paraId="3252F8F8" w14:textId="77777777" w:rsidR="00780C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id, venta_id, medicamento_id, cantidad, precio_unitario</w:t>
            </w:r>
          </w:p>
        </w:tc>
        <w:tc>
          <w:tcPr>
            <w:tcW w:w="2160" w:type="dxa"/>
          </w:tcPr>
          <w:p w14:paraId="34261DF5" w14:textId="77777777" w:rsidR="00780C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2160" w:type="dxa"/>
          </w:tcPr>
          <w:p w14:paraId="35580E01" w14:textId="77777777" w:rsidR="00780C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Completo</w:t>
            </w:r>
          </w:p>
        </w:tc>
      </w:tr>
      <w:tr w:rsidR="00780CE5" w14:paraId="0CD675F0" w14:textId="77777777" w:rsidTr="00780C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3C7F4BE" w14:textId="77777777" w:rsidR="00780CE5" w:rsidRDefault="00000000">
            <w:r>
              <w:t>clientes</w:t>
            </w:r>
          </w:p>
        </w:tc>
        <w:tc>
          <w:tcPr>
            <w:tcW w:w="2160" w:type="dxa"/>
          </w:tcPr>
          <w:p w14:paraId="1904FCC9" w14:textId="77777777" w:rsidR="00780C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id, farmacia_id, nombre, dui, telefono, email</w:t>
            </w:r>
          </w:p>
        </w:tc>
        <w:tc>
          <w:tcPr>
            <w:tcW w:w="2160" w:type="dxa"/>
          </w:tcPr>
          <w:p w14:paraId="6F6263BD" w14:textId="77777777" w:rsidR="00780C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2160" w:type="dxa"/>
          </w:tcPr>
          <w:p w14:paraId="2C9936C2" w14:textId="77777777" w:rsidR="00780C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Completo</w:t>
            </w:r>
          </w:p>
        </w:tc>
      </w:tr>
      <w:tr w:rsidR="00780CE5" w14:paraId="74F46783" w14:textId="77777777" w:rsidTr="00780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A773A47" w14:textId="77777777" w:rsidR="00780CE5" w:rsidRDefault="00000000">
            <w:r>
              <w:lastRenderedPageBreak/>
              <w:t>proveedores</w:t>
            </w:r>
          </w:p>
        </w:tc>
        <w:tc>
          <w:tcPr>
            <w:tcW w:w="2160" w:type="dxa"/>
          </w:tcPr>
          <w:p w14:paraId="6B037135" w14:textId="77777777" w:rsidR="00780C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id, farmacia_id, nombre, contacto, telefono, nit</w:t>
            </w:r>
          </w:p>
        </w:tc>
        <w:tc>
          <w:tcPr>
            <w:tcW w:w="2160" w:type="dxa"/>
          </w:tcPr>
          <w:p w14:paraId="7E1B0007" w14:textId="77777777" w:rsidR="00780C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2160" w:type="dxa"/>
          </w:tcPr>
          <w:p w14:paraId="6CDCFD75" w14:textId="77777777" w:rsidR="00780C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Completo</w:t>
            </w:r>
          </w:p>
        </w:tc>
      </w:tr>
      <w:tr w:rsidR="00780CE5" w14:paraId="78CF81AE" w14:textId="77777777" w:rsidTr="00780C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F341016" w14:textId="77777777" w:rsidR="00780CE5" w:rsidRDefault="00000000">
            <w:r>
              <w:t>cajas</w:t>
            </w:r>
          </w:p>
        </w:tc>
        <w:tc>
          <w:tcPr>
            <w:tcW w:w="2160" w:type="dxa"/>
          </w:tcPr>
          <w:p w14:paraId="6B5A13CD" w14:textId="77777777" w:rsidR="00780C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id, farmacia_id, usuario_id, apertura, cierre, saldo</w:t>
            </w:r>
          </w:p>
        </w:tc>
        <w:tc>
          <w:tcPr>
            <w:tcW w:w="2160" w:type="dxa"/>
          </w:tcPr>
          <w:p w14:paraId="79B68A51" w14:textId="77777777" w:rsidR="00780C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2160" w:type="dxa"/>
          </w:tcPr>
          <w:p w14:paraId="6AE54686" w14:textId="77777777" w:rsidR="00780C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Básico</w:t>
            </w:r>
          </w:p>
        </w:tc>
      </w:tr>
      <w:tr w:rsidR="00780CE5" w14:paraId="74BB114D" w14:textId="77777777" w:rsidTr="00780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BAEEBEB" w14:textId="77777777" w:rsidR="00780CE5" w:rsidRDefault="00000000">
            <w:r>
              <w:t>movimientos_inventario</w:t>
            </w:r>
          </w:p>
        </w:tc>
        <w:tc>
          <w:tcPr>
            <w:tcW w:w="2160" w:type="dxa"/>
          </w:tcPr>
          <w:p w14:paraId="109D6C04" w14:textId="77777777" w:rsidR="00780C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id, farmacia_id, medicamento_id, tipo, cantidad</w:t>
            </w:r>
          </w:p>
        </w:tc>
        <w:tc>
          <w:tcPr>
            <w:tcW w:w="2160" w:type="dxa"/>
          </w:tcPr>
          <w:p w14:paraId="0245A089" w14:textId="77777777" w:rsidR="00780C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2160" w:type="dxa"/>
          </w:tcPr>
          <w:p w14:paraId="442C5B65" w14:textId="77777777" w:rsidR="00780C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Básico</w:t>
            </w:r>
          </w:p>
        </w:tc>
      </w:tr>
      <w:tr w:rsidR="00780CE5" w14:paraId="69AA8864" w14:textId="77777777" w:rsidTr="00780C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7939F1F" w14:textId="77777777" w:rsidR="00780CE5" w:rsidRDefault="00000000">
            <w:r>
              <w:t>auditoria</w:t>
            </w:r>
          </w:p>
        </w:tc>
        <w:tc>
          <w:tcPr>
            <w:tcW w:w="2160" w:type="dxa"/>
          </w:tcPr>
          <w:p w14:paraId="054C54B0" w14:textId="77777777" w:rsidR="00780C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id, farmacia_id, usuario_id, accion, detalles</w:t>
            </w:r>
          </w:p>
        </w:tc>
        <w:tc>
          <w:tcPr>
            <w:tcW w:w="2160" w:type="dxa"/>
          </w:tcPr>
          <w:p w14:paraId="5C59910B" w14:textId="77777777" w:rsidR="00780C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2160" w:type="dxa"/>
          </w:tcPr>
          <w:p w14:paraId="731E3A2B" w14:textId="77777777" w:rsidR="00780C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Básico</w:t>
            </w:r>
          </w:p>
        </w:tc>
      </w:tr>
    </w:tbl>
    <w:p w14:paraId="4E3F5F6F" w14:textId="77777777" w:rsidR="00780CE5" w:rsidRDefault="00780CE5"/>
    <w:p w14:paraId="703D0FDF" w14:textId="77777777" w:rsidR="00780CE5" w:rsidRDefault="00000000">
      <w:pPr>
        <w:pStyle w:val="Ttulo3"/>
      </w:pPr>
      <w:r>
        <w:t>Migraciones Aplicadas</w:t>
      </w:r>
    </w:p>
    <w:p w14:paraId="7196C316" w14:textId="77777777" w:rsidR="00780CE5" w:rsidRDefault="00780CE5"/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5123"/>
        <w:gridCol w:w="1959"/>
        <w:gridCol w:w="1538"/>
      </w:tblGrid>
      <w:tr w:rsidR="00780CE5" w14:paraId="2C6A091E" w14:textId="77777777" w:rsidTr="00780C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C7248B" w14:textId="77777777" w:rsidR="00780CE5" w:rsidRDefault="00000000">
            <w:r>
              <w:t>Archivo</w:t>
            </w:r>
          </w:p>
        </w:tc>
        <w:tc>
          <w:tcPr>
            <w:tcW w:w="2880" w:type="dxa"/>
          </w:tcPr>
          <w:p w14:paraId="55D1C495" w14:textId="77777777" w:rsidR="00780C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  <w:tc>
          <w:tcPr>
            <w:tcW w:w="2880" w:type="dxa"/>
          </w:tcPr>
          <w:p w14:paraId="6B6F6B08" w14:textId="77777777" w:rsidR="00780C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="00780CE5" w14:paraId="69A37738" w14:textId="77777777" w:rsidTr="00780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EC9D6F" w14:textId="77777777" w:rsidR="00780CE5" w:rsidRDefault="00000000">
            <w:r>
              <w:t>20260109011738_enable_rls.sql</w:t>
            </w:r>
          </w:p>
        </w:tc>
        <w:tc>
          <w:tcPr>
            <w:tcW w:w="2880" w:type="dxa"/>
          </w:tcPr>
          <w:p w14:paraId="6260ADD9" w14:textId="77777777" w:rsidR="00780C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Activación RLS, políticas de seguridad, funciones auxiliares</w:t>
            </w:r>
          </w:p>
        </w:tc>
        <w:tc>
          <w:tcPr>
            <w:tcW w:w="2880" w:type="dxa"/>
          </w:tcPr>
          <w:p w14:paraId="31FA47DB" w14:textId="77777777" w:rsidR="00780C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Aplicado</w:t>
            </w:r>
          </w:p>
        </w:tc>
      </w:tr>
      <w:tr w:rsidR="00780CE5" w14:paraId="7C144307" w14:textId="77777777" w:rsidTr="00780C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21974E" w14:textId="77777777" w:rsidR="00780CE5" w:rsidRDefault="00000000">
            <w:r>
              <w:t>20260112000000_procesar_venta_rpc.sql</w:t>
            </w:r>
          </w:p>
        </w:tc>
        <w:tc>
          <w:tcPr>
            <w:tcW w:w="2880" w:type="dxa"/>
          </w:tcPr>
          <w:p w14:paraId="06B65DC3" w14:textId="77777777" w:rsidR="00780C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Stored procedure para procesamiento transaccional de ventas</w:t>
            </w:r>
          </w:p>
        </w:tc>
        <w:tc>
          <w:tcPr>
            <w:tcW w:w="2880" w:type="dxa"/>
          </w:tcPr>
          <w:p w14:paraId="1D37ADD3" w14:textId="77777777" w:rsidR="00780C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Aplicado</w:t>
            </w:r>
          </w:p>
        </w:tc>
      </w:tr>
      <w:tr w:rsidR="00780CE5" w14:paraId="4778943D" w14:textId="77777777" w:rsidTr="00780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5C5968" w14:textId="77777777" w:rsidR="00780CE5" w:rsidRDefault="00000000">
            <w:r>
              <w:t>20260112010000_update_medicamentos_schema.sql</w:t>
            </w:r>
          </w:p>
        </w:tc>
        <w:tc>
          <w:tcPr>
            <w:tcW w:w="2880" w:type="dxa"/>
          </w:tcPr>
          <w:p w14:paraId="61DEB9FB" w14:textId="77777777" w:rsidR="00780C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Actualización schema de medicamentos</w:t>
            </w:r>
          </w:p>
        </w:tc>
        <w:tc>
          <w:tcPr>
            <w:tcW w:w="2880" w:type="dxa"/>
          </w:tcPr>
          <w:p w14:paraId="3891ABCC" w14:textId="77777777" w:rsidR="00780C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Aplicado</w:t>
            </w:r>
          </w:p>
        </w:tc>
      </w:tr>
      <w:tr w:rsidR="00780CE5" w14:paraId="4F70B5B6" w14:textId="77777777" w:rsidTr="00780C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DBCDE9" w14:textId="77777777" w:rsidR="00780CE5" w:rsidRDefault="00000000">
            <w:r>
              <w:t>20260112020000_add_lote_field.sql</w:t>
            </w:r>
          </w:p>
        </w:tc>
        <w:tc>
          <w:tcPr>
            <w:tcW w:w="2880" w:type="dxa"/>
          </w:tcPr>
          <w:p w14:paraId="4677571C" w14:textId="77777777" w:rsidR="00780C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Añadir campo de lote a medicamentos</w:t>
            </w:r>
          </w:p>
        </w:tc>
        <w:tc>
          <w:tcPr>
            <w:tcW w:w="2880" w:type="dxa"/>
          </w:tcPr>
          <w:p w14:paraId="6B55A390" w14:textId="77777777" w:rsidR="00780C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Aplicado</w:t>
            </w:r>
          </w:p>
        </w:tc>
      </w:tr>
    </w:tbl>
    <w:p w14:paraId="31F7DE43" w14:textId="77777777" w:rsidR="00780CE5" w:rsidRDefault="00780CE5"/>
    <w:p w14:paraId="0D166D56" w14:textId="77777777" w:rsidR="00780CE5" w:rsidRDefault="00000000">
      <w:pPr>
        <w:pStyle w:val="Ttulo3"/>
      </w:pPr>
      <w:r>
        <w:t>Seguridad - Row Level Security (RLS)</w:t>
      </w:r>
    </w:p>
    <w:p w14:paraId="306D2A2D" w14:textId="77777777" w:rsidR="00780CE5" w:rsidRDefault="00780CE5"/>
    <w:p w14:paraId="66F7C115" w14:textId="77777777" w:rsidR="00780CE5" w:rsidRDefault="00000000">
      <w:r>
        <w:t>Políticas Implementadas:</w:t>
      </w:r>
    </w:p>
    <w:p w14:paraId="49B7406F" w14:textId="77777777" w:rsidR="00780CE5" w:rsidRDefault="00780CE5"/>
    <w:p w14:paraId="162FBB31" w14:textId="77777777" w:rsidR="00780CE5" w:rsidRDefault="00000000">
      <w:pPr>
        <w:pStyle w:val="Listaconnmeros"/>
      </w:pPr>
      <w:r>
        <w:t>**Aislamiento Multi-tenant:** Cada farmacia solo ve sus propios datos</w:t>
      </w:r>
    </w:p>
    <w:p w14:paraId="402D0A9C" w14:textId="77777777" w:rsidR="00780CE5" w:rsidRDefault="00000000">
      <w:pPr>
        <w:pStyle w:val="Listaconnmeros"/>
      </w:pPr>
      <w:r>
        <w:t>**Control por Roles:**</w:t>
      </w:r>
    </w:p>
    <w:p w14:paraId="1AFCEB46" w14:textId="77777777" w:rsidR="00780CE5" w:rsidRDefault="00000000">
      <w:r>
        <w:t xml:space="preserve">   - ADMINISTRADOR: CRUD completo en su farmacia</w:t>
      </w:r>
    </w:p>
    <w:p w14:paraId="73DAA5C8" w14:textId="77777777" w:rsidR="00780CE5" w:rsidRDefault="00000000">
      <w:r>
        <w:lastRenderedPageBreak/>
        <w:t xml:space="preserve">   - FARMACEUTICO: Gestión de inventario y ventas</w:t>
      </w:r>
    </w:p>
    <w:p w14:paraId="2616E331" w14:textId="77777777" w:rsidR="00780CE5" w:rsidRDefault="00000000">
      <w:r>
        <w:t xml:space="preserve">   - CAJERO: Solo POS y consulta de ventas</w:t>
      </w:r>
    </w:p>
    <w:p w14:paraId="57169A41" w14:textId="77777777" w:rsidR="00780CE5" w:rsidRDefault="00000000">
      <w:pPr>
        <w:pStyle w:val="Listaconnmeros"/>
      </w:pPr>
      <w:r>
        <w:t>**Funciones de Seguridad:**</w:t>
      </w:r>
    </w:p>
    <w:p w14:paraId="19288615" w14:textId="77777777" w:rsidR="00780CE5" w:rsidRDefault="00000000">
      <w:r>
        <w:t xml:space="preserve">   - get_my_farmacia_id() - Obtiene farmacia del usuario actual</w:t>
      </w:r>
    </w:p>
    <w:p w14:paraId="42AC9EA2" w14:textId="77777777" w:rsidR="00780CE5" w:rsidRDefault="00000000">
      <w:r>
        <w:t xml:space="preserve">   - get_my_role() - Obtiene rol del usuario actual</w:t>
      </w:r>
    </w:p>
    <w:p w14:paraId="734E7FDF" w14:textId="77777777" w:rsidR="00780CE5" w:rsidRDefault="00000000">
      <w:r>
        <w:t xml:space="preserve">   - is_admin() - Verifica si es administrador</w:t>
      </w:r>
    </w:p>
    <w:p w14:paraId="258C71BE" w14:textId="77777777" w:rsidR="00780CE5" w:rsidRDefault="00000000">
      <w:r>
        <w:t xml:space="preserve">   - is_farmaceutico_or_admin() - Verifica permisos de gestión</w:t>
      </w:r>
    </w:p>
    <w:p w14:paraId="17F456E0" w14:textId="77777777" w:rsidR="00780CE5" w:rsidRDefault="00000000">
      <w:pPr>
        <w:pStyle w:val="Listaconnmeros"/>
      </w:pPr>
      <w:r>
        <w:t>**Triggers de Seguridad:**</w:t>
      </w:r>
    </w:p>
    <w:p w14:paraId="13B5827B" w14:textId="77777777" w:rsidR="00780CE5" w:rsidRDefault="00000000">
      <w:r>
        <w:t xml:space="preserve">   - Forzado automático de farmacia_id en inserciones</w:t>
      </w:r>
    </w:p>
    <w:p w14:paraId="355B5784" w14:textId="77777777" w:rsidR="00780CE5" w:rsidRDefault="00000000">
      <w:r>
        <w:t xml:space="preserve">   - Prevención de acceso cruzado entre farmacias</w:t>
      </w:r>
    </w:p>
    <w:p w14:paraId="0C392A97" w14:textId="77777777" w:rsidR="00780CE5" w:rsidRDefault="00780CE5"/>
    <w:p w14:paraId="082388D9" w14:textId="77777777" w:rsidR="00780CE5" w:rsidRDefault="00000000">
      <w:r>
        <w:t>________________________________________________________________________________</w:t>
      </w:r>
    </w:p>
    <w:p w14:paraId="5645A3D4" w14:textId="77777777" w:rsidR="00780CE5" w:rsidRDefault="00780CE5"/>
    <w:p w14:paraId="48AAE24B" w14:textId="77777777" w:rsidR="00780CE5" w:rsidRDefault="00000000">
      <w:pPr>
        <w:pStyle w:val="Ttulo2"/>
      </w:pPr>
      <w:r>
        <w:t>🔗 API Services (`api.js`)</w:t>
      </w:r>
    </w:p>
    <w:p w14:paraId="5EB82EC3" w14:textId="77777777" w:rsidR="00780CE5" w:rsidRDefault="00780CE5"/>
    <w:p w14:paraId="5AE6CEAC" w14:textId="77777777" w:rsidR="00780CE5" w:rsidRDefault="00000000">
      <w:pPr>
        <w:pStyle w:val="Ttulo3"/>
      </w:pPr>
      <w:r>
        <w:t>Servicios Implementados</w:t>
      </w:r>
    </w:p>
    <w:p w14:paraId="63938289" w14:textId="77777777" w:rsidR="00780CE5" w:rsidRDefault="00780CE5"/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223"/>
        <w:gridCol w:w="2415"/>
        <w:gridCol w:w="1916"/>
        <w:gridCol w:w="2066"/>
      </w:tblGrid>
      <w:tr w:rsidR="00780CE5" w14:paraId="704C1917" w14:textId="77777777" w:rsidTr="00780C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D03AABF" w14:textId="77777777" w:rsidR="00780CE5" w:rsidRDefault="00000000">
            <w:r>
              <w:t>Servicio</w:t>
            </w:r>
          </w:p>
        </w:tc>
        <w:tc>
          <w:tcPr>
            <w:tcW w:w="2160" w:type="dxa"/>
          </w:tcPr>
          <w:p w14:paraId="00BA2739" w14:textId="77777777" w:rsidR="00780C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Métodos</w:t>
            </w:r>
          </w:p>
        </w:tc>
        <w:tc>
          <w:tcPr>
            <w:tcW w:w="2160" w:type="dxa"/>
          </w:tcPr>
          <w:p w14:paraId="007F7447" w14:textId="77777777" w:rsidR="00780C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  <w:tc>
          <w:tcPr>
            <w:tcW w:w="2160" w:type="dxa"/>
          </w:tcPr>
          <w:p w14:paraId="349C6E9C" w14:textId="77777777" w:rsidR="00780C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Integración</w:t>
            </w:r>
          </w:p>
        </w:tc>
      </w:tr>
      <w:tr w:rsidR="00780CE5" w14:paraId="74CA980A" w14:textId="77777777" w:rsidTr="00780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26B84AD" w14:textId="77777777" w:rsidR="00780CE5" w:rsidRDefault="00000000">
            <w:r>
              <w:t>authService</w:t>
            </w:r>
          </w:p>
        </w:tc>
        <w:tc>
          <w:tcPr>
            <w:tcW w:w="2160" w:type="dxa"/>
          </w:tcPr>
          <w:p w14:paraId="61CD9FB6" w14:textId="77777777" w:rsidR="00780C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login, logout, getUser</w:t>
            </w:r>
          </w:p>
        </w:tc>
        <w:tc>
          <w:tcPr>
            <w:tcW w:w="2160" w:type="dxa"/>
          </w:tcPr>
          <w:p w14:paraId="2874F22B" w14:textId="77777777" w:rsidR="00780C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2160" w:type="dxa"/>
          </w:tcPr>
          <w:p w14:paraId="297B286D" w14:textId="77777777" w:rsidR="00780C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Supabase Auth</w:t>
            </w:r>
          </w:p>
        </w:tc>
      </w:tr>
      <w:tr w:rsidR="00780CE5" w14:paraId="7DCAD618" w14:textId="77777777" w:rsidTr="00780C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B37AB8D" w14:textId="77777777" w:rsidR="00780CE5" w:rsidRDefault="00000000">
            <w:r>
              <w:t>usuariosService</w:t>
            </w:r>
          </w:p>
        </w:tc>
        <w:tc>
          <w:tcPr>
            <w:tcW w:w="2160" w:type="dxa"/>
          </w:tcPr>
          <w:p w14:paraId="41BCF3B3" w14:textId="77777777" w:rsidR="00780C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getAll, getById, create, update, delete</w:t>
            </w:r>
          </w:p>
        </w:tc>
        <w:tc>
          <w:tcPr>
            <w:tcW w:w="2160" w:type="dxa"/>
          </w:tcPr>
          <w:p w14:paraId="08DDEBB4" w14:textId="77777777" w:rsidR="00780C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2160" w:type="dxa"/>
          </w:tcPr>
          <w:p w14:paraId="44A80B6B" w14:textId="77777777" w:rsidR="00780C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Tabla usuarios</w:t>
            </w:r>
          </w:p>
        </w:tc>
      </w:tr>
      <w:tr w:rsidR="00780CE5" w14:paraId="1D066034" w14:textId="77777777" w:rsidTr="00780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98448D5" w14:textId="77777777" w:rsidR="00780CE5" w:rsidRDefault="00000000">
            <w:r>
              <w:t>medicamentosService</w:t>
            </w:r>
          </w:p>
        </w:tc>
        <w:tc>
          <w:tcPr>
            <w:tcW w:w="2160" w:type="dxa"/>
          </w:tcPr>
          <w:p w14:paraId="12EB05CC" w14:textId="77777777" w:rsidR="00780C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getAll, getByBarcode, create, update, getAlertasStockMinimo</w:t>
            </w:r>
          </w:p>
        </w:tc>
        <w:tc>
          <w:tcPr>
            <w:tcW w:w="2160" w:type="dxa"/>
          </w:tcPr>
          <w:p w14:paraId="5D4A2498" w14:textId="77777777" w:rsidR="00780C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2160" w:type="dxa"/>
          </w:tcPr>
          <w:p w14:paraId="006AD1FC" w14:textId="77777777" w:rsidR="00780C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Tabla medicamentos</w:t>
            </w:r>
          </w:p>
        </w:tc>
      </w:tr>
      <w:tr w:rsidR="00780CE5" w14:paraId="3DB1B97E" w14:textId="77777777" w:rsidTr="00780C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8A57273" w14:textId="77777777" w:rsidR="00780CE5" w:rsidRDefault="00000000">
            <w:r>
              <w:t>ventasService</w:t>
            </w:r>
          </w:p>
        </w:tc>
        <w:tc>
          <w:tcPr>
            <w:tcW w:w="2160" w:type="dxa"/>
          </w:tcPr>
          <w:p w14:paraId="1E2476AA" w14:textId="77777777" w:rsidR="00780C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crearVenta (RPC), getVentas</w:t>
            </w:r>
          </w:p>
        </w:tc>
        <w:tc>
          <w:tcPr>
            <w:tcW w:w="2160" w:type="dxa"/>
          </w:tcPr>
          <w:p w14:paraId="77E92186" w14:textId="77777777" w:rsidR="00780C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2160" w:type="dxa"/>
          </w:tcPr>
          <w:p w14:paraId="45B7F7FF" w14:textId="77777777" w:rsidR="00780C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RPC procesar_venta</w:t>
            </w:r>
          </w:p>
        </w:tc>
      </w:tr>
      <w:tr w:rsidR="00780CE5" w14:paraId="73703367" w14:textId="77777777" w:rsidTr="00780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625F807" w14:textId="77777777" w:rsidR="00780CE5" w:rsidRDefault="00000000">
            <w:r>
              <w:t>clientesService</w:t>
            </w:r>
          </w:p>
        </w:tc>
        <w:tc>
          <w:tcPr>
            <w:tcW w:w="2160" w:type="dxa"/>
          </w:tcPr>
          <w:p w14:paraId="59A91BE7" w14:textId="77777777" w:rsidR="00780C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getAll, create, update</w:t>
            </w:r>
          </w:p>
        </w:tc>
        <w:tc>
          <w:tcPr>
            <w:tcW w:w="2160" w:type="dxa"/>
          </w:tcPr>
          <w:p w14:paraId="47A05452" w14:textId="77777777" w:rsidR="00780C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2160" w:type="dxa"/>
          </w:tcPr>
          <w:p w14:paraId="6CCF9ABD" w14:textId="77777777" w:rsidR="00780C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Tabla clientes</w:t>
            </w:r>
          </w:p>
        </w:tc>
      </w:tr>
      <w:tr w:rsidR="00780CE5" w14:paraId="458F1B58" w14:textId="77777777" w:rsidTr="00780C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270E23E" w14:textId="77777777" w:rsidR="00780CE5" w:rsidRDefault="00000000">
            <w:r>
              <w:t>proveedoresService</w:t>
            </w:r>
          </w:p>
        </w:tc>
        <w:tc>
          <w:tcPr>
            <w:tcW w:w="2160" w:type="dxa"/>
          </w:tcPr>
          <w:p w14:paraId="2FA426B0" w14:textId="77777777" w:rsidR="00780C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getAll</w:t>
            </w:r>
          </w:p>
        </w:tc>
        <w:tc>
          <w:tcPr>
            <w:tcW w:w="2160" w:type="dxa"/>
          </w:tcPr>
          <w:p w14:paraId="476CF053" w14:textId="77777777" w:rsidR="00780C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2160" w:type="dxa"/>
          </w:tcPr>
          <w:p w14:paraId="394C7772" w14:textId="77777777" w:rsidR="00780C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Tabla proveedores</w:t>
            </w:r>
          </w:p>
        </w:tc>
      </w:tr>
      <w:tr w:rsidR="00780CE5" w14:paraId="579DCCCC" w14:textId="77777777" w:rsidTr="00780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E18CB06" w14:textId="77777777" w:rsidR="00780CE5" w:rsidRDefault="00000000">
            <w:r>
              <w:t>configuracionService</w:t>
            </w:r>
          </w:p>
        </w:tc>
        <w:tc>
          <w:tcPr>
            <w:tcW w:w="2160" w:type="dxa"/>
          </w:tcPr>
          <w:p w14:paraId="383166AB" w14:textId="77777777" w:rsidR="00780C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getConfig, updateConfig, getUsuarios</w:t>
            </w:r>
          </w:p>
        </w:tc>
        <w:tc>
          <w:tcPr>
            <w:tcW w:w="2160" w:type="dxa"/>
          </w:tcPr>
          <w:p w14:paraId="5A3C7E85" w14:textId="77777777" w:rsidR="00780C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2160" w:type="dxa"/>
          </w:tcPr>
          <w:p w14:paraId="5DCE8A55" w14:textId="77777777" w:rsidR="00780C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Tabla farmacias</w:t>
            </w:r>
          </w:p>
        </w:tc>
      </w:tr>
      <w:tr w:rsidR="00780CE5" w14:paraId="5E252246" w14:textId="77777777" w:rsidTr="00780C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BC699DB" w14:textId="77777777" w:rsidR="00780CE5" w:rsidRDefault="00000000">
            <w:r>
              <w:t>reportesService</w:t>
            </w:r>
          </w:p>
        </w:tc>
        <w:tc>
          <w:tcPr>
            <w:tcW w:w="2160" w:type="dxa"/>
          </w:tcPr>
          <w:p w14:paraId="6D09480A" w14:textId="77777777" w:rsidR="00780C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getDashboard</w:t>
            </w:r>
          </w:p>
        </w:tc>
        <w:tc>
          <w:tcPr>
            <w:tcW w:w="2160" w:type="dxa"/>
          </w:tcPr>
          <w:p w14:paraId="181D8D8A" w14:textId="77777777" w:rsidR="00780C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2160" w:type="dxa"/>
          </w:tcPr>
          <w:p w14:paraId="40CB9BCF" w14:textId="77777777" w:rsidR="00780C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Agregación de múltiples tablas</w:t>
            </w:r>
          </w:p>
        </w:tc>
      </w:tr>
      <w:tr w:rsidR="00780CE5" w14:paraId="41ABE3F4" w14:textId="77777777" w:rsidTr="00780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1A0BB9C" w14:textId="77777777" w:rsidR="00780CE5" w:rsidRDefault="00000000">
            <w:r>
              <w:t>posService</w:t>
            </w:r>
          </w:p>
        </w:tc>
        <w:tc>
          <w:tcPr>
            <w:tcW w:w="2160" w:type="dxa"/>
          </w:tcPr>
          <w:p w14:paraId="1E4A23E5" w14:textId="77777777" w:rsidR="00780C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Alias de ventasService</w:t>
            </w:r>
          </w:p>
        </w:tc>
        <w:tc>
          <w:tcPr>
            <w:tcW w:w="2160" w:type="dxa"/>
          </w:tcPr>
          <w:p w14:paraId="1D4FC1F7" w14:textId="77777777" w:rsidR="00780C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2160" w:type="dxa"/>
          </w:tcPr>
          <w:p w14:paraId="17D0D5EF" w14:textId="77777777" w:rsidR="00780C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</w:tbl>
    <w:p w14:paraId="7A54CEF8" w14:textId="77777777" w:rsidR="00780CE5" w:rsidRDefault="00780CE5"/>
    <w:p w14:paraId="2294FD4D" w14:textId="77777777" w:rsidR="00780CE5" w:rsidRDefault="00000000">
      <w:r>
        <w:t xml:space="preserve">Total de servicios: 9  </w:t>
      </w:r>
    </w:p>
    <w:p w14:paraId="48C63A87" w14:textId="77777777" w:rsidR="00780CE5" w:rsidRDefault="00000000">
      <w:r>
        <w:t>Total de métodos: 25+</w:t>
      </w:r>
    </w:p>
    <w:p w14:paraId="77C038C9" w14:textId="77777777" w:rsidR="00780CE5" w:rsidRDefault="00780CE5"/>
    <w:p w14:paraId="244F7EDE" w14:textId="77777777" w:rsidR="00780CE5" w:rsidRDefault="00000000">
      <w:r>
        <w:t>________________________________________________________________________________</w:t>
      </w:r>
    </w:p>
    <w:p w14:paraId="18C2CA44" w14:textId="77777777" w:rsidR="00780CE5" w:rsidRDefault="00780CE5"/>
    <w:p w14:paraId="03D64E5A" w14:textId="77777777" w:rsidR="00780CE5" w:rsidRDefault="00000000">
      <w:pPr>
        <w:pStyle w:val="Ttulo2"/>
      </w:pPr>
      <w:r>
        <w:t>📊 Estadísticas del Proyecto</w:t>
      </w:r>
    </w:p>
    <w:p w14:paraId="4F887649" w14:textId="77777777" w:rsidR="00780CE5" w:rsidRDefault="00780CE5"/>
    <w:p w14:paraId="412EB313" w14:textId="77777777" w:rsidR="00780CE5" w:rsidRDefault="00000000">
      <w:pPr>
        <w:pStyle w:val="Ttulo3"/>
      </w:pPr>
      <w:r>
        <w:t>Código Frontend</w:t>
      </w:r>
    </w:p>
    <w:p w14:paraId="3798B09A" w14:textId="77777777" w:rsidR="00780CE5" w:rsidRDefault="00780CE5"/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09"/>
        <w:gridCol w:w="4311"/>
      </w:tblGrid>
      <w:tr w:rsidR="00780CE5" w14:paraId="2A8113A6" w14:textId="77777777" w:rsidTr="00780C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BBCF78" w14:textId="77777777" w:rsidR="00780CE5" w:rsidRDefault="00000000">
            <w:r>
              <w:t>Métrica</w:t>
            </w:r>
          </w:p>
        </w:tc>
        <w:tc>
          <w:tcPr>
            <w:tcW w:w="4320" w:type="dxa"/>
          </w:tcPr>
          <w:p w14:paraId="7B133264" w14:textId="77777777" w:rsidR="00780C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Valor</w:t>
            </w:r>
          </w:p>
        </w:tc>
      </w:tr>
      <w:tr w:rsidR="00780CE5" w14:paraId="620CB30C" w14:textId="77777777" w:rsidTr="00780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DBA1BF" w14:textId="77777777" w:rsidR="00780CE5" w:rsidRDefault="00000000">
            <w:r>
              <w:t>Total páginas</w:t>
            </w:r>
          </w:p>
        </w:tc>
        <w:tc>
          <w:tcPr>
            <w:tcW w:w="4320" w:type="dxa"/>
          </w:tcPr>
          <w:p w14:paraId="68D8D914" w14:textId="77777777" w:rsidR="00780C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 módulos principales</w:t>
            </w:r>
          </w:p>
        </w:tc>
      </w:tr>
      <w:tr w:rsidR="00780CE5" w14:paraId="465F6783" w14:textId="77777777" w:rsidTr="00780C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3DCAF3" w14:textId="77777777" w:rsidR="00780CE5" w:rsidRDefault="00000000">
            <w:r>
              <w:t>Componentes</w:t>
            </w:r>
          </w:p>
        </w:tc>
        <w:tc>
          <w:tcPr>
            <w:tcW w:w="4320" w:type="dxa"/>
          </w:tcPr>
          <w:p w14:paraId="099F7BDC" w14:textId="77777777" w:rsidR="00780C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5+ reutilizables</w:t>
            </w:r>
          </w:p>
        </w:tc>
      </w:tr>
      <w:tr w:rsidR="00780CE5" w14:paraId="3FE68314" w14:textId="77777777" w:rsidTr="00780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512D618" w14:textId="77777777" w:rsidR="00780CE5" w:rsidRDefault="00000000">
            <w:r>
              <w:t>Servicios API</w:t>
            </w:r>
          </w:p>
        </w:tc>
        <w:tc>
          <w:tcPr>
            <w:tcW w:w="4320" w:type="dxa"/>
          </w:tcPr>
          <w:p w14:paraId="4EAC37D3" w14:textId="77777777" w:rsidR="00780C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archivo centralizado (282 líneas)</w:t>
            </w:r>
          </w:p>
        </w:tc>
      </w:tr>
      <w:tr w:rsidR="00780CE5" w14:paraId="66C3173C" w14:textId="77777777" w:rsidTr="00780C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3F5F8D" w14:textId="77777777" w:rsidR="00780CE5" w:rsidRDefault="00000000">
            <w:r>
              <w:t>Líneas de código (aprox.)</w:t>
            </w:r>
          </w:p>
        </w:tc>
        <w:tc>
          <w:tcPr>
            <w:tcW w:w="4320" w:type="dxa"/>
          </w:tcPr>
          <w:p w14:paraId="5F414A0F" w14:textId="77777777" w:rsidR="00780C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~3,500 líneas</w:t>
            </w:r>
          </w:p>
        </w:tc>
      </w:tr>
      <w:tr w:rsidR="00780CE5" w14:paraId="107CCFAE" w14:textId="77777777" w:rsidTr="00780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5F4750" w14:textId="77777777" w:rsidR="00780CE5" w:rsidRDefault="00000000">
            <w:r>
              <w:t>Mayor archivo</w:t>
            </w:r>
          </w:p>
        </w:tc>
        <w:tc>
          <w:tcPr>
            <w:tcW w:w="4320" w:type="dxa"/>
          </w:tcPr>
          <w:p w14:paraId="133FC532" w14:textId="77777777" w:rsidR="00780C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InventarioPage.jsx (623 líneas)</w:t>
            </w:r>
          </w:p>
        </w:tc>
      </w:tr>
    </w:tbl>
    <w:p w14:paraId="1F3808C0" w14:textId="77777777" w:rsidR="00780CE5" w:rsidRDefault="00780CE5"/>
    <w:p w14:paraId="43B46C9D" w14:textId="77777777" w:rsidR="00780CE5" w:rsidRDefault="00000000">
      <w:pPr>
        <w:pStyle w:val="Ttulo3"/>
      </w:pPr>
      <w:r>
        <w:t>Código Backend/Database</w:t>
      </w:r>
    </w:p>
    <w:p w14:paraId="7BB7AC15" w14:textId="77777777" w:rsidR="00780CE5" w:rsidRDefault="00780CE5"/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09"/>
        <w:gridCol w:w="4311"/>
      </w:tblGrid>
      <w:tr w:rsidR="00780CE5" w14:paraId="1D78C503" w14:textId="77777777" w:rsidTr="00780C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05194CB" w14:textId="77777777" w:rsidR="00780CE5" w:rsidRDefault="00000000">
            <w:r>
              <w:t>Métrica</w:t>
            </w:r>
          </w:p>
        </w:tc>
        <w:tc>
          <w:tcPr>
            <w:tcW w:w="4320" w:type="dxa"/>
          </w:tcPr>
          <w:p w14:paraId="64C610A0" w14:textId="77777777" w:rsidR="00780C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Valor</w:t>
            </w:r>
          </w:p>
        </w:tc>
      </w:tr>
      <w:tr w:rsidR="00780CE5" w14:paraId="10AC90D9" w14:textId="77777777" w:rsidTr="00780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2AB35F" w14:textId="77777777" w:rsidR="00780CE5" w:rsidRDefault="00000000">
            <w:r>
              <w:t>Migraciones</w:t>
            </w:r>
          </w:p>
        </w:tc>
        <w:tc>
          <w:tcPr>
            <w:tcW w:w="4320" w:type="dxa"/>
          </w:tcPr>
          <w:p w14:paraId="2A300E97" w14:textId="77777777" w:rsidR="00780C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 archivos SQL</w:t>
            </w:r>
          </w:p>
        </w:tc>
      </w:tr>
      <w:tr w:rsidR="00780CE5" w14:paraId="1BE5BF7C" w14:textId="77777777" w:rsidTr="00780C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3D8E14" w14:textId="77777777" w:rsidR="00780CE5" w:rsidRDefault="00000000">
            <w:r>
              <w:t>Tablas</w:t>
            </w:r>
          </w:p>
        </w:tc>
        <w:tc>
          <w:tcPr>
            <w:tcW w:w="4320" w:type="dxa"/>
          </w:tcPr>
          <w:p w14:paraId="1F80666A" w14:textId="77777777" w:rsidR="00780C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 tablas principales</w:t>
            </w:r>
          </w:p>
        </w:tc>
      </w:tr>
      <w:tr w:rsidR="00780CE5" w14:paraId="7CE149EF" w14:textId="77777777" w:rsidTr="00780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EFBCC1" w14:textId="77777777" w:rsidR="00780CE5" w:rsidRDefault="00000000">
            <w:r>
              <w:t>Stored Procedures</w:t>
            </w:r>
          </w:p>
        </w:tc>
        <w:tc>
          <w:tcPr>
            <w:tcW w:w="4320" w:type="dxa"/>
          </w:tcPr>
          <w:p w14:paraId="2329279C" w14:textId="77777777" w:rsidR="00780C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RPC (procesar_venta)</w:t>
            </w:r>
          </w:p>
        </w:tc>
      </w:tr>
      <w:tr w:rsidR="00780CE5" w14:paraId="6F2E0448" w14:textId="77777777" w:rsidTr="00780C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DE53DA" w14:textId="77777777" w:rsidR="00780CE5" w:rsidRDefault="00000000">
            <w:r>
              <w:t>Funciones de seguridad</w:t>
            </w:r>
          </w:p>
        </w:tc>
        <w:tc>
          <w:tcPr>
            <w:tcW w:w="4320" w:type="dxa"/>
          </w:tcPr>
          <w:p w14:paraId="1143C01E" w14:textId="77777777" w:rsidR="00780C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 funciones PL/pgSQL</w:t>
            </w:r>
          </w:p>
        </w:tc>
      </w:tr>
      <w:tr w:rsidR="00780CE5" w14:paraId="40CFB7CF" w14:textId="77777777" w:rsidTr="00780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671FA3" w14:textId="77777777" w:rsidR="00780CE5" w:rsidRDefault="00000000">
            <w:r>
              <w:t>Políticas RLS</w:t>
            </w:r>
          </w:p>
        </w:tc>
        <w:tc>
          <w:tcPr>
            <w:tcW w:w="4320" w:type="dxa"/>
          </w:tcPr>
          <w:p w14:paraId="36359631" w14:textId="77777777" w:rsidR="00780C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15+ políticas</w:t>
            </w:r>
          </w:p>
        </w:tc>
      </w:tr>
    </w:tbl>
    <w:p w14:paraId="7BCB4A26" w14:textId="77777777" w:rsidR="00780CE5" w:rsidRDefault="00780CE5"/>
    <w:p w14:paraId="40E89EB9" w14:textId="77777777" w:rsidR="00780CE5" w:rsidRDefault="00000000">
      <w:r>
        <w:t>________________________________________________________________________________</w:t>
      </w:r>
    </w:p>
    <w:p w14:paraId="371DF00E" w14:textId="77777777" w:rsidR="00780CE5" w:rsidRDefault="00780CE5"/>
    <w:p w14:paraId="128F228E" w14:textId="77777777" w:rsidR="00780CE5" w:rsidRDefault="00000000">
      <w:pPr>
        <w:pStyle w:val="Ttulo2"/>
      </w:pPr>
      <w:r>
        <w:t>✅ Funcionalidades Clave Implementadas</w:t>
      </w:r>
    </w:p>
    <w:p w14:paraId="182D506B" w14:textId="77777777" w:rsidR="00780CE5" w:rsidRDefault="00780CE5"/>
    <w:p w14:paraId="1D72E081" w14:textId="77777777" w:rsidR="00780CE5" w:rsidRDefault="00000000">
      <w:pPr>
        <w:pStyle w:val="Ttulo3"/>
      </w:pPr>
      <w:r>
        <w:t>Cumplimiento Normativo El Salvador 🇸🇻</w:t>
      </w:r>
    </w:p>
    <w:p w14:paraId="5B1B8137" w14:textId="77777777" w:rsidR="00780CE5" w:rsidRDefault="00780CE5"/>
    <w:p w14:paraId="4938F857" w14:textId="77777777" w:rsidR="00780CE5" w:rsidRDefault="00000000">
      <w:pPr>
        <w:pStyle w:val="Listaconvietas"/>
      </w:pPr>
      <w:r>
        <w:lastRenderedPageBreak/>
        <w:t>☑ Control de medicamentos con receta</w:t>
      </w:r>
    </w:p>
    <w:p w14:paraId="299C07E2" w14:textId="77777777" w:rsidR="00780CE5" w:rsidRDefault="00000000">
      <w:pPr>
        <w:pStyle w:val="Listaconvietas"/>
      </w:pPr>
      <w:r>
        <w:t>☑ Trazabilidad por lote</w:t>
      </w:r>
    </w:p>
    <w:p w14:paraId="61E7409E" w14:textId="77777777" w:rsidR="00780CE5" w:rsidRDefault="00000000">
      <w:pPr>
        <w:pStyle w:val="Listaconvietas"/>
      </w:pPr>
      <w:r>
        <w:t>☑ Registro de ventas reguladas</w:t>
      </w:r>
    </w:p>
    <w:p w14:paraId="7FA6CD3A" w14:textId="77777777" w:rsidR="00780CE5" w:rsidRDefault="00000000">
      <w:pPr>
        <w:pStyle w:val="Listaconvietas"/>
      </w:pPr>
      <w:r>
        <w:t>☑ Campos para DTE (Facturación Electrónica - preparado)</w:t>
      </w:r>
    </w:p>
    <w:p w14:paraId="3D1C367D" w14:textId="77777777" w:rsidR="00780CE5" w:rsidRDefault="00000000">
      <w:pPr>
        <w:pStyle w:val="Listaconvietas"/>
      </w:pPr>
      <w:r>
        <w:t>☑ Control de medicamentos controlados</w:t>
      </w:r>
    </w:p>
    <w:p w14:paraId="7E631C2B" w14:textId="77777777" w:rsidR="00780CE5" w:rsidRDefault="00780CE5"/>
    <w:p w14:paraId="3B3C97C1" w14:textId="77777777" w:rsidR="00780CE5" w:rsidRDefault="00000000">
      <w:pPr>
        <w:pStyle w:val="Ttulo3"/>
      </w:pPr>
      <w:r>
        <w:t>Funcionalidades de Negocio</w:t>
      </w:r>
    </w:p>
    <w:p w14:paraId="1E96A3F4" w14:textId="77777777" w:rsidR="00780CE5" w:rsidRDefault="00780CE5"/>
    <w:p w14:paraId="141C7D24" w14:textId="77777777" w:rsidR="00780CE5" w:rsidRDefault="00000000">
      <w:pPr>
        <w:pStyle w:val="Listaconvietas"/>
      </w:pPr>
      <w:r>
        <w:t>☑ Sistema multi-tenant (multi-farmacia)</w:t>
      </w:r>
    </w:p>
    <w:p w14:paraId="23F99C15" w14:textId="77777777" w:rsidR="00780CE5" w:rsidRDefault="00000000">
      <w:pPr>
        <w:pStyle w:val="Listaconvietas"/>
      </w:pPr>
      <w:r>
        <w:t>☑ Control de roles y permisos</w:t>
      </w:r>
    </w:p>
    <w:p w14:paraId="39E5887A" w14:textId="77777777" w:rsidR="00780CE5" w:rsidRDefault="00000000">
      <w:pPr>
        <w:pStyle w:val="Listaconvietas"/>
      </w:pPr>
      <w:r>
        <w:t>☑ Alertas automáticas de stock mínimo</w:t>
      </w:r>
    </w:p>
    <w:p w14:paraId="35B188A9" w14:textId="77777777" w:rsidR="00780CE5" w:rsidRDefault="00000000">
      <w:pPr>
        <w:pStyle w:val="Listaconvietas"/>
      </w:pPr>
      <w:r>
        <w:t>☑ Alertas de productos próximos a vencer</w:t>
      </w:r>
    </w:p>
    <w:p w14:paraId="76D49B26" w14:textId="77777777" w:rsidR="00780CE5" w:rsidRDefault="00000000">
      <w:pPr>
        <w:pStyle w:val="Listaconvietas"/>
      </w:pPr>
      <w:r>
        <w:t>☑ Kardex de inventario</w:t>
      </w:r>
    </w:p>
    <w:p w14:paraId="55510640" w14:textId="77777777" w:rsidR="00780CE5" w:rsidRDefault="00000000">
      <w:pPr>
        <w:pStyle w:val="Listaconvietas"/>
      </w:pPr>
      <w:r>
        <w:t>☑ Historial completo de ventas</w:t>
      </w:r>
    </w:p>
    <w:p w14:paraId="2069B26C" w14:textId="77777777" w:rsidR="00780CE5" w:rsidRDefault="00000000">
      <w:pPr>
        <w:pStyle w:val="Listaconvietas"/>
      </w:pPr>
      <w:r>
        <w:t>☑ Gestión de clientes</w:t>
      </w:r>
    </w:p>
    <w:p w14:paraId="11EEA5AA" w14:textId="77777777" w:rsidR="00780CE5" w:rsidRDefault="00000000">
      <w:pPr>
        <w:pStyle w:val="Listaconvietas"/>
      </w:pPr>
      <w:r>
        <w:t>☑ Gestión de proveedores</w:t>
      </w:r>
    </w:p>
    <w:p w14:paraId="0B5628BA" w14:textId="77777777" w:rsidR="00780CE5" w:rsidRDefault="00780CE5"/>
    <w:p w14:paraId="0365235E" w14:textId="77777777" w:rsidR="00780CE5" w:rsidRDefault="00000000">
      <w:pPr>
        <w:pStyle w:val="Ttulo3"/>
      </w:pPr>
      <w:r>
        <w:t>Seguridad</w:t>
      </w:r>
    </w:p>
    <w:p w14:paraId="5A0A7EAD" w14:textId="77777777" w:rsidR="00780CE5" w:rsidRDefault="00780CE5"/>
    <w:p w14:paraId="5FAA8F28" w14:textId="77777777" w:rsidR="00780CE5" w:rsidRDefault="00000000">
      <w:pPr>
        <w:pStyle w:val="Listaconvietas"/>
      </w:pPr>
      <w:r>
        <w:t>☑ Autenticación JWT con Supabase Auth</w:t>
      </w:r>
    </w:p>
    <w:p w14:paraId="2D42E958" w14:textId="77777777" w:rsidR="00780CE5" w:rsidRDefault="00000000">
      <w:pPr>
        <w:pStyle w:val="Listaconvietas"/>
      </w:pPr>
      <w:r>
        <w:t>☑ Row Level Security (RLS) en todas las tablas</w:t>
      </w:r>
    </w:p>
    <w:p w14:paraId="7AFE9973" w14:textId="77777777" w:rsidR="00780CE5" w:rsidRDefault="00000000">
      <w:pPr>
        <w:pStyle w:val="Listaconvietas"/>
      </w:pPr>
      <w:r>
        <w:t>☑ Aislamiento de datos por farmacia</w:t>
      </w:r>
    </w:p>
    <w:p w14:paraId="1451D1BB" w14:textId="77777777" w:rsidR="00780CE5" w:rsidRDefault="00000000">
      <w:pPr>
        <w:pStyle w:val="Listaconvietas"/>
      </w:pPr>
      <w:r>
        <w:t>☑ Control de acceso basado en roles (RBAC)</w:t>
      </w:r>
    </w:p>
    <w:p w14:paraId="21E7BDA4" w14:textId="77777777" w:rsidR="00780CE5" w:rsidRDefault="00000000">
      <w:pPr>
        <w:pStyle w:val="Listaconvietas"/>
      </w:pPr>
      <w:r>
        <w:t>☑ Auditoría de operaciones (tabla preparada)</w:t>
      </w:r>
    </w:p>
    <w:p w14:paraId="5262F3B9" w14:textId="77777777" w:rsidR="00780CE5" w:rsidRDefault="00000000">
      <w:pPr>
        <w:pStyle w:val="Listaconvietas"/>
      </w:pPr>
      <w:r>
        <w:t>☑ Validaciones en frontend y backend</w:t>
      </w:r>
    </w:p>
    <w:p w14:paraId="392CF46C" w14:textId="77777777" w:rsidR="00780CE5" w:rsidRDefault="00780CE5"/>
    <w:p w14:paraId="0CA9A283" w14:textId="77777777" w:rsidR="00780CE5" w:rsidRDefault="00000000">
      <w:r>
        <w:t>________________________________________________________________________________</w:t>
      </w:r>
    </w:p>
    <w:p w14:paraId="62CC35CF" w14:textId="77777777" w:rsidR="00780CE5" w:rsidRDefault="00780CE5"/>
    <w:p w14:paraId="4F392535" w14:textId="77777777" w:rsidR="00780CE5" w:rsidRDefault="00000000">
      <w:pPr>
        <w:pStyle w:val="Ttulo2"/>
      </w:pPr>
      <w:r>
        <w:t>🚧 Pendientes y Mejoras Futuras</w:t>
      </w:r>
    </w:p>
    <w:p w14:paraId="5E554861" w14:textId="77777777" w:rsidR="00780CE5" w:rsidRDefault="00780CE5"/>
    <w:p w14:paraId="08C6A12F" w14:textId="77777777" w:rsidR="00780CE5" w:rsidRDefault="00000000">
      <w:pPr>
        <w:pStyle w:val="Ttulo3"/>
      </w:pPr>
      <w:r>
        <w:t>Prioridad Alta</w:t>
      </w:r>
    </w:p>
    <w:p w14:paraId="472249C9" w14:textId="77777777" w:rsidR="00780CE5" w:rsidRDefault="00780CE5"/>
    <w:p w14:paraId="09758954" w14:textId="77777777" w:rsidR="00780CE5" w:rsidRDefault="00000000">
      <w:pPr>
        <w:pStyle w:val="Listaconnmeros"/>
      </w:pPr>
      <w:r>
        <w:lastRenderedPageBreak/>
        <w:t>**Reportes - Descarga PDF/Excel**</w:t>
      </w:r>
    </w:p>
    <w:p w14:paraId="7D21FECE" w14:textId="77777777" w:rsidR="00780CE5" w:rsidRDefault="00000000">
      <w:r>
        <w:t xml:space="preserve">   - Estado: Interfaz completa, backend pendiente</w:t>
      </w:r>
    </w:p>
    <w:p w14:paraId="1C3913E2" w14:textId="77777777" w:rsidR="00780CE5" w:rsidRDefault="00000000">
      <w:r>
        <w:t xml:space="preserve">   - Esfuerzo: Medio (2-3 días)</w:t>
      </w:r>
    </w:p>
    <w:p w14:paraId="54BC8012" w14:textId="77777777" w:rsidR="00780CE5" w:rsidRDefault="00000000">
      <w:r>
        <w:t xml:space="preserve">   - Impacto: Alto</w:t>
      </w:r>
    </w:p>
    <w:p w14:paraId="5E8A0A81" w14:textId="77777777" w:rsidR="00780CE5" w:rsidRDefault="00780CE5"/>
    <w:p w14:paraId="70C1DA24" w14:textId="77777777" w:rsidR="00780CE5" w:rsidRDefault="00000000">
      <w:pPr>
        <w:pStyle w:val="Listaconnmeros"/>
      </w:pPr>
      <w:r>
        <w:t>**Gestión de Usuarios desde UI**</w:t>
      </w:r>
    </w:p>
    <w:p w14:paraId="57DA8AC4" w14:textId="77777777" w:rsidR="00780CE5" w:rsidRDefault="00000000">
      <w:r>
        <w:t xml:space="preserve">   - Estado: Backend completo, UI básica</w:t>
      </w:r>
    </w:p>
    <w:p w14:paraId="760A6C6C" w14:textId="77777777" w:rsidR="00780CE5" w:rsidRDefault="00000000">
      <w:r>
        <w:t xml:space="preserve">   - Esfuerzo: Bajo (1 día)</w:t>
      </w:r>
    </w:p>
    <w:p w14:paraId="08EE68AB" w14:textId="77777777" w:rsidR="00780CE5" w:rsidRDefault="00000000">
      <w:r>
        <w:t xml:space="preserve">   - Impacto: Medio</w:t>
      </w:r>
    </w:p>
    <w:p w14:paraId="3D321E4B" w14:textId="77777777" w:rsidR="00780CE5" w:rsidRDefault="00780CE5"/>
    <w:p w14:paraId="46C10999" w14:textId="77777777" w:rsidR="00780CE5" w:rsidRDefault="00000000">
      <w:pPr>
        <w:pStyle w:val="Ttulo3"/>
      </w:pPr>
      <w:r>
        <w:t>Prioridad Media</w:t>
      </w:r>
    </w:p>
    <w:p w14:paraId="769A1110" w14:textId="77777777" w:rsidR="00780CE5" w:rsidRDefault="00780CE5"/>
    <w:p w14:paraId="0F8D94E4" w14:textId="77777777" w:rsidR="00780CE5" w:rsidRDefault="00000000">
      <w:pPr>
        <w:pStyle w:val="Listaconnmeros"/>
      </w:pPr>
      <w:r>
        <w:t>**Apertura/Cierre de Caja**</w:t>
      </w:r>
    </w:p>
    <w:p w14:paraId="4595AEE4" w14:textId="77777777" w:rsidR="00780CE5" w:rsidRDefault="00000000">
      <w:r>
        <w:t xml:space="preserve">   - Estado: Tabla lista, UI pendiente</w:t>
      </w:r>
    </w:p>
    <w:p w14:paraId="1A634649" w14:textId="77777777" w:rsidR="00780CE5" w:rsidRDefault="00000000">
      <w:r>
        <w:t xml:space="preserve">   - Esfuerzo: Medio (2 días)</w:t>
      </w:r>
    </w:p>
    <w:p w14:paraId="6D8C0FBF" w14:textId="77777777" w:rsidR="00780CE5" w:rsidRDefault="00000000">
      <w:r>
        <w:t xml:space="preserve">   - Impacto: Alto</w:t>
      </w:r>
    </w:p>
    <w:p w14:paraId="3144F931" w14:textId="77777777" w:rsidR="00780CE5" w:rsidRDefault="00780CE5"/>
    <w:p w14:paraId="3E18885F" w14:textId="77777777" w:rsidR="00780CE5" w:rsidRDefault="00000000">
      <w:pPr>
        <w:pStyle w:val="Listaconnmeros"/>
      </w:pPr>
      <w:r>
        <w:t>**Impresión de Recibos**</w:t>
      </w:r>
    </w:p>
    <w:p w14:paraId="4E34677F" w14:textId="77777777" w:rsidR="00780CE5" w:rsidRDefault="00000000">
      <w:r>
        <w:t xml:space="preserve">   - Estado: No implementado</w:t>
      </w:r>
    </w:p>
    <w:p w14:paraId="4B735BD0" w14:textId="77777777" w:rsidR="00780CE5" w:rsidRDefault="00000000">
      <w:r>
        <w:t xml:space="preserve">   - Esfuerzo: Medio (2-3 días)</w:t>
      </w:r>
    </w:p>
    <w:p w14:paraId="23960AE3" w14:textId="77777777" w:rsidR="00780CE5" w:rsidRDefault="00000000">
      <w:r>
        <w:t xml:space="preserve">   - Impacto: Alto</w:t>
      </w:r>
    </w:p>
    <w:p w14:paraId="4E2C7583" w14:textId="77777777" w:rsidR="00780CE5" w:rsidRDefault="00780CE5"/>
    <w:p w14:paraId="1AA514A2" w14:textId="77777777" w:rsidR="00780CE5" w:rsidRDefault="00000000">
      <w:pPr>
        <w:pStyle w:val="Listaconnmeros"/>
      </w:pPr>
      <w:r>
        <w:t>**Historial de Compras por Cliente**</w:t>
      </w:r>
    </w:p>
    <w:p w14:paraId="4A154FDC" w14:textId="77777777" w:rsidR="00780CE5" w:rsidRDefault="00000000">
      <w:r>
        <w:t xml:space="preserve">   - Estado: Backend listo, UI básica</w:t>
      </w:r>
    </w:p>
    <w:p w14:paraId="2EA58FED" w14:textId="77777777" w:rsidR="00780CE5" w:rsidRDefault="00000000">
      <w:r>
        <w:t xml:space="preserve">   - Esfuerzo: Bajo (1 día)</w:t>
      </w:r>
    </w:p>
    <w:p w14:paraId="208F4B3F" w14:textId="77777777" w:rsidR="00780CE5" w:rsidRDefault="00000000">
      <w:r>
        <w:t xml:space="preserve">   - Impacto: Bajo</w:t>
      </w:r>
    </w:p>
    <w:p w14:paraId="344662B0" w14:textId="77777777" w:rsidR="00780CE5" w:rsidRDefault="00780CE5"/>
    <w:p w14:paraId="0B44D9A0" w14:textId="77777777" w:rsidR="00780CE5" w:rsidRDefault="00000000">
      <w:pPr>
        <w:pStyle w:val="Ttulo3"/>
      </w:pPr>
      <w:r>
        <w:t>Prioridad Baja</w:t>
      </w:r>
    </w:p>
    <w:p w14:paraId="6B5D80E0" w14:textId="77777777" w:rsidR="00780CE5" w:rsidRDefault="00780CE5"/>
    <w:p w14:paraId="7D260297" w14:textId="77777777" w:rsidR="00780CE5" w:rsidRDefault="00000000">
      <w:pPr>
        <w:pStyle w:val="Listaconnmeros"/>
      </w:pPr>
      <w:r>
        <w:t>**Auditoría Completa**</w:t>
      </w:r>
    </w:p>
    <w:p w14:paraId="363E4661" w14:textId="77777777" w:rsidR="00780CE5" w:rsidRDefault="00000000">
      <w:r>
        <w:t xml:space="preserve">   - Estado: Tabla lista, logging pendiente</w:t>
      </w:r>
    </w:p>
    <w:p w14:paraId="0E1EC3E5" w14:textId="77777777" w:rsidR="00780CE5" w:rsidRDefault="00000000">
      <w:r>
        <w:t xml:space="preserve">   - Esfuerzo: Medio (2 días)</w:t>
      </w:r>
    </w:p>
    <w:p w14:paraId="4D4DD4B3" w14:textId="77777777" w:rsidR="00780CE5" w:rsidRDefault="00000000">
      <w:r>
        <w:t xml:space="preserve">   - Impacto: Medio</w:t>
      </w:r>
    </w:p>
    <w:p w14:paraId="3DE5ACD2" w14:textId="77777777" w:rsidR="00780CE5" w:rsidRDefault="00780CE5"/>
    <w:p w14:paraId="2F23CD4E" w14:textId="77777777" w:rsidR="00780CE5" w:rsidRDefault="00000000">
      <w:pPr>
        <w:pStyle w:val="Listaconnmeros"/>
      </w:pPr>
      <w:r>
        <w:t>**Configuración de Sistema**</w:t>
      </w:r>
    </w:p>
    <w:p w14:paraId="0B87FB16" w14:textId="77777777" w:rsidR="00780CE5" w:rsidRDefault="00000000">
      <w:r>
        <w:t xml:space="preserve">   - Estado: UI preparada, configuraciones pendientes</w:t>
      </w:r>
    </w:p>
    <w:p w14:paraId="7AB834FC" w14:textId="77777777" w:rsidR="00780CE5" w:rsidRDefault="00000000">
      <w:r>
        <w:t xml:space="preserve">   - Esfuerzo: Bajo (1 día)</w:t>
      </w:r>
    </w:p>
    <w:p w14:paraId="07D59805" w14:textId="77777777" w:rsidR="00780CE5" w:rsidRDefault="00000000">
      <w:r>
        <w:t xml:space="preserve">   - Impacto: Bajo</w:t>
      </w:r>
    </w:p>
    <w:p w14:paraId="28359DA8" w14:textId="77777777" w:rsidR="00780CE5" w:rsidRDefault="00780CE5"/>
    <w:p w14:paraId="2BEE0575" w14:textId="77777777" w:rsidR="00780CE5" w:rsidRDefault="00000000">
      <w:pPr>
        <w:pStyle w:val="Listaconnmeros"/>
      </w:pPr>
      <w:r>
        <w:t>**Integración DTE (Facturación Electrónica)**</w:t>
      </w:r>
    </w:p>
    <w:p w14:paraId="655421A8" w14:textId="77777777" w:rsidR="00780CE5" w:rsidRDefault="00000000">
      <w:r>
        <w:t xml:space="preserve">   - Estado: Campos preparados, integración pendiente</w:t>
      </w:r>
    </w:p>
    <w:p w14:paraId="679C2729" w14:textId="77777777" w:rsidR="00780CE5" w:rsidRDefault="00000000">
      <w:r>
        <w:t xml:space="preserve">   - Esfuerzo: Alto (1-2 semanas)</w:t>
      </w:r>
    </w:p>
    <w:p w14:paraId="6C9736C5" w14:textId="77777777" w:rsidR="00780CE5" w:rsidRDefault="00000000">
      <w:r>
        <w:t xml:space="preserve">   - Impacto: Alto (para producción legal)</w:t>
      </w:r>
    </w:p>
    <w:p w14:paraId="001D0C78" w14:textId="77777777" w:rsidR="00780CE5" w:rsidRDefault="00780CE5"/>
    <w:p w14:paraId="75741675" w14:textId="77777777" w:rsidR="00780CE5" w:rsidRDefault="00000000">
      <w:r>
        <w:t>________________________________________________________________________________</w:t>
      </w:r>
    </w:p>
    <w:p w14:paraId="018E6F8F" w14:textId="77777777" w:rsidR="00780CE5" w:rsidRDefault="00780CE5"/>
    <w:p w14:paraId="505A75C6" w14:textId="77777777" w:rsidR="00780CE5" w:rsidRDefault="00000000">
      <w:pPr>
        <w:pStyle w:val="Ttulo2"/>
      </w:pPr>
      <w:r>
        <w:t>🎯 Conclusiones</w:t>
      </w:r>
    </w:p>
    <w:p w14:paraId="396508F2" w14:textId="77777777" w:rsidR="00780CE5" w:rsidRDefault="00780CE5"/>
    <w:p w14:paraId="7414ECF3" w14:textId="77777777" w:rsidR="00780CE5" w:rsidRDefault="00000000">
      <w:pPr>
        <w:pStyle w:val="Ttulo3"/>
      </w:pPr>
      <w:r>
        <w:t>Fortalezas del Sistema</w:t>
      </w:r>
    </w:p>
    <w:p w14:paraId="61D31997" w14:textId="77777777" w:rsidR="00780CE5" w:rsidRDefault="00780CE5"/>
    <w:p w14:paraId="7A89A4AC" w14:textId="77777777" w:rsidR="00780CE5" w:rsidRDefault="00000000">
      <w:r>
        <w:t xml:space="preserve">✅ Arquitectura moderna y escalable (React + Supabase)  </w:t>
      </w:r>
    </w:p>
    <w:p w14:paraId="0D7F4D21" w14:textId="77777777" w:rsidR="00780CE5" w:rsidRDefault="00000000">
      <w:r>
        <w:t xml:space="preserve">✅ Seguridad robusta (RLS, JWT, RBAC)  </w:t>
      </w:r>
    </w:p>
    <w:p w14:paraId="67BE9B2A" w14:textId="77777777" w:rsidR="00780CE5" w:rsidRDefault="00000000">
      <w:r>
        <w:t xml:space="preserve">✅ Módulos core 100% funcionales (Dashboard, Inventario, POS, Auth)  </w:t>
      </w:r>
    </w:p>
    <w:p w14:paraId="16539298" w14:textId="77777777" w:rsidR="00780CE5" w:rsidRDefault="00000000">
      <w:r>
        <w:lastRenderedPageBreak/>
        <w:t xml:space="preserve">✅ UI/UX profesional con TailwindCSS  </w:t>
      </w:r>
    </w:p>
    <w:p w14:paraId="1F2BA01F" w14:textId="77777777" w:rsidR="00780CE5" w:rsidRDefault="00000000">
      <w:r>
        <w:t xml:space="preserve">✅ Multi-tenant listo para SaaS  </w:t>
      </w:r>
    </w:p>
    <w:p w14:paraId="67AA8300" w14:textId="77777777" w:rsidR="00780CE5" w:rsidRDefault="00000000">
      <w:r>
        <w:t xml:space="preserve">✅ Cumplimiento normativo El Salvador preparado  </w:t>
      </w:r>
    </w:p>
    <w:p w14:paraId="13708A9E" w14:textId="77777777" w:rsidR="00780CE5" w:rsidRDefault="00780CE5"/>
    <w:p w14:paraId="5F828D4A" w14:textId="77777777" w:rsidR="00780CE5" w:rsidRDefault="00000000">
      <w:pPr>
        <w:pStyle w:val="Ttulo3"/>
      </w:pPr>
      <w:r>
        <w:t>Áreas de Oportunidad</w:t>
      </w:r>
    </w:p>
    <w:p w14:paraId="2E732B12" w14:textId="77777777" w:rsidR="00780CE5" w:rsidRDefault="00780CE5"/>
    <w:p w14:paraId="13482D8E" w14:textId="77777777" w:rsidR="00780CE5" w:rsidRDefault="00000000">
      <w:r>
        <w:t xml:space="preserve">⚠️ Reportes - Generación de documentos pendiente  </w:t>
      </w:r>
    </w:p>
    <w:p w14:paraId="53085629" w14:textId="77777777" w:rsidR="00780CE5" w:rsidRDefault="00000000">
      <w:r>
        <w:t xml:space="preserve">⚠️ Gestión de caja - Módulo por completar  </w:t>
      </w:r>
    </w:p>
    <w:p w14:paraId="01DE37DE" w14:textId="77777777" w:rsidR="00780CE5" w:rsidRDefault="00000000">
      <w:r>
        <w:t xml:space="preserve">⚠️ Impresión - Recibos y facturas  </w:t>
      </w:r>
    </w:p>
    <w:p w14:paraId="4511F260" w14:textId="77777777" w:rsidR="00780CE5" w:rsidRDefault="00780CE5"/>
    <w:p w14:paraId="5C8C2597" w14:textId="77777777" w:rsidR="00780CE5" w:rsidRDefault="00000000">
      <w:pPr>
        <w:pStyle w:val="Ttulo3"/>
      </w:pPr>
      <w:r>
        <w:t>Veredicto Final</w:t>
      </w:r>
    </w:p>
    <w:p w14:paraId="078B0519" w14:textId="77777777" w:rsidR="00780CE5" w:rsidRDefault="00780CE5"/>
    <w:p w14:paraId="7B4F517E" w14:textId="77777777" w:rsidR="00780CE5" w:rsidRDefault="00000000">
      <w:pPr>
        <w:pStyle w:val="Cita"/>
      </w:pPr>
      <w:r>
        <w:t>**Estado:** ✅ **SISTEMA OPERATIVO Y FUNCIONAL**</w:t>
      </w:r>
    </w:p>
    <w:p w14:paraId="2CF63E91" w14:textId="77777777" w:rsidR="00780CE5" w:rsidRDefault="00000000">
      <w:pPr>
        <w:pStyle w:val="Cita"/>
      </w:pPr>
      <w:r>
        <w:t>El sistema cuenta con **todos los módulos esenciales implementados** y funcionando correctamente. Es apto para uso en producción para farmacias pequeñas. Las funcionalidades pendientes son complementarias y pueden desarrollarse de forma iterativa según necesidades del negocio.</w:t>
      </w:r>
    </w:p>
    <w:p w14:paraId="7DCB1AD0" w14:textId="77777777" w:rsidR="00780CE5" w:rsidRDefault="00000000">
      <w:pPr>
        <w:pStyle w:val="Cita"/>
      </w:pPr>
      <w:r>
        <w:t>**Nivel de completitud global: 85%**</w:t>
      </w:r>
    </w:p>
    <w:p w14:paraId="73D08B1B" w14:textId="77777777" w:rsidR="00780CE5" w:rsidRDefault="00780CE5"/>
    <w:p w14:paraId="22757A3B" w14:textId="77777777" w:rsidR="00780CE5" w:rsidRDefault="00000000">
      <w:r>
        <w:t>________________________________________________________________________________</w:t>
      </w:r>
    </w:p>
    <w:p w14:paraId="0FDEE0CF" w14:textId="77777777" w:rsidR="00780CE5" w:rsidRDefault="00780CE5"/>
    <w:p w14:paraId="74632197" w14:textId="77777777" w:rsidR="00780CE5" w:rsidRDefault="00000000">
      <w:pPr>
        <w:pStyle w:val="Ttulo2"/>
      </w:pPr>
      <w:r>
        <w:t>📞 Información Adicional</w:t>
      </w:r>
    </w:p>
    <w:p w14:paraId="1A0C8722" w14:textId="77777777" w:rsidR="00780CE5" w:rsidRDefault="00780CE5"/>
    <w:p w14:paraId="6DA8DEC4" w14:textId="77777777" w:rsidR="00780CE5" w:rsidRDefault="00000000">
      <w:r>
        <w:t xml:space="preserve">Repositorio: farmacia-saas  </w:t>
      </w:r>
    </w:p>
    <w:p w14:paraId="027706FC" w14:textId="77777777" w:rsidR="00780CE5" w:rsidRDefault="00000000">
      <w:r>
        <w:t xml:space="preserve">Documentación: README.md  </w:t>
      </w:r>
    </w:p>
    <w:p w14:paraId="2B5395BD" w14:textId="77777777" w:rsidR="00780CE5" w:rsidRDefault="00000000">
      <w:r>
        <w:t xml:space="preserve">Setup Local: LOCAL_SETUP.md  </w:t>
      </w:r>
    </w:p>
    <w:p w14:paraId="40A4433D" w14:textId="77777777" w:rsidR="00780CE5" w:rsidRDefault="00000000">
      <w:r>
        <w:t xml:space="preserve">Quick Start: QUICKSTART.md  </w:t>
      </w:r>
    </w:p>
    <w:p w14:paraId="78B441E4" w14:textId="77777777" w:rsidR="00780CE5" w:rsidRDefault="00780CE5"/>
    <w:p w14:paraId="3650B3A7" w14:textId="77777777" w:rsidR="00780CE5" w:rsidRDefault="00000000">
      <w:r>
        <w:lastRenderedPageBreak/>
        <w:t>________________________________________________________________________________</w:t>
      </w:r>
    </w:p>
    <w:p w14:paraId="5108CFD4" w14:textId="77777777" w:rsidR="00780CE5" w:rsidRDefault="00780CE5"/>
    <w:p w14:paraId="5A19E0C4" w14:textId="77777777" w:rsidR="00780CE5" w:rsidRDefault="00000000">
      <w:r>
        <w:t>Reporte generado: 2026-01-13</w:t>
      </w:r>
    </w:p>
    <w:p w14:paraId="2DD0967F" w14:textId="77777777" w:rsidR="00780CE5" w:rsidRDefault="00780CE5"/>
    <w:sectPr w:rsidR="00780C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9994315">
    <w:abstractNumId w:val="8"/>
  </w:num>
  <w:num w:numId="2" w16cid:durableId="819231910">
    <w:abstractNumId w:val="6"/>
  </w:num>
  <w:num w:numId="3" w16cid:durableId="409811703">
    <w:abstractNumId w:val="5"/>
  </w:num>
  <w:num w:numId="4" w16cid:durableId="636027787">
    <w:abstractNumId w:val="4"/>
  </w:num>
  <w:num w:numId="5" w16cid:durableId="759527214">
    <w:abstractNumId w:val="7"/>
  </w:num>
  <w:num w:numId="6" w16cid:durableId="1827699814">
    <w:abstractNumId w:val="3"/>
  </w:num>
  <w:num w:numId="7" w16cid:durableId="1624773350">
    <w:abstractNumId w:val="2"/>
  </w:num>
  <w:num w:numId="8" w16cid:durableId="2122450845">
    <w:abstractNumId w:val="1"/>
  </w:num>
  <w:num w:numId="9" w16cid:durableId="62072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B748B"/>
    <w:rsid w:val="00780CE5"/>
    <w:rsid w:val="00AA1D8D"/>
    <w:rsid w:val="00B47730"/>
    <w:rsid w:val="00CB0664"/>
    <w:rsid w:val="00F803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B81322"/>
  <w14:defaultImageDpi w14:val="300"/>
  <w15:docId w15:val="{B859C71E-DBAF-4FAD-8ECB-55D45FA8C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2957</Words>
  <Characters>16269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samuel baires</cp:lastModifiedBy>
  <cp:revision>2</cp:revision>
  <dcterms:created xsi:type="dcterms:W3CDTF">2026-01-14T01:40:00Z</dcterms:created>
  <dcterms:modified xsi:type="dcterms:W3CDTF">2026-01-14T01:40:00Z</dcterms:modified>
  <cp:category/>
</cp:coreProperties>
</file>